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HENT Data Dictionary</w:t>
      </w:r>
    </w:p>
    <w:p>
      <w:pPr>
        <w:jc w:val="center"/>
      </w:pPr>
      <w:r>
        <w:rPr>
          <w:i/>
        </w:rPr>
        <w:t>Health Entrepreneurship Pillar</w:t>
      </w:r>
    </w:p>
    <w:p>
      <w:pPr>
        <w:jc w:val="center"/>
      </w:pPr>
      <w:r>
        <w:t>Complete data structures, entities, relationships, and KPI definitions</w:t>
      </w:r>
    </w:p>
    <w:p>
      <w:pPr>
        <w:jc w:val="center"/>
      </w:pPr>
      <w:r>
        <w:t>Last Updated: 22 September 2026</w:t>
      </w:r>
    </w:p>
    <w:p/>
    <w:p>
      <w:pPr>
        <w:pStyle w:val="Heading2"/>
      </w:pPr>
      <w:r>
        <w:t>Purpose &amp; Scope</w:t>
      </w:r>
    </w:p>
    <w:p>
      <w:r>
        <w:t>The Health Entrepreneurship (HENT) pillar focuses on identifying, supporting, and funding health ventures across their lifecycle. This document defines the complete data structure for tracking ventures, founders, programmes (hackathons, masterclasses, mentorship), and entrepreneurial outcomes.</w:t>
      </w:r>
    </w:p>
    <w:p>
      <w:pPr>
        <w:pStyle w:val="Heading2"/>
      </w:pPr>
      <w:r>
        <w:t>Ventures Entity</w:t>
      </w:r>
    </w:p>
    <w:p>
      <w:pPr>
        <w:pStyle w:val="IntenseQuote"/>
      </w:pPr>
      <w:r>
        <w:t>Individual venture records, funding, stage progression, and employment/revenue outcomes.</w:t>
      </w:r>
    </w:p>
    <w:p>
      <w:pPr>
        <w:pStyle w:val="Heading3"/>
      </w:pPr>
      <w:r>
        <w:t>Primary Key</w:t>
      </w:r>
    </w:p>
    <w:p>
      <w:r>
        <w:t>id (format: v001, v002, etc.)</w:t>
      </w:r>
    </w:p>
    <w:p>
      <w:pPr>
        <w:pStyle w:val="Heading3"/>
      </w:pPr>
      <w:r>
        <w:t>Core Fields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Type</w:t>
            </w:r>
          </w:p>
        </w:tc>
        <w:tc>
          <w:tcPr>
            <w:tcW w:type="dxa" w:w="1728"/>
          </w:tcPr>
          <w:p>
            <w:r>
              <w:rPr>
                <w:b/>
              </w:rPr>
              <w:t>Description</w:t>
            </w:r>
          </w:p>
        </w:tc>
        <w:tc>
          <w:tcPr>
            <w:tcW w:type="dxa" w:w="1728"/>
          </w:tcPr>
          <w:p>
            <w:r>
              <w:rPr>
                <w:b/>
              </w:rPr>
              <w:t>Required</w:t>
            </w:r>
          </w:p>
        </w:tc>
        <w:tc>
          <w:tcPr>
            <w:tcW w:type="dxa" w:w="1728"/>
          </w:tcPr>
          <w:p>
            <w:r>
              <w:rPr>
                <w:b/>
              </w:rPr>
              <w:t>Example</w:t>
            </w:r>
          </w:p>
        </w:tc>
      </w:tr>
      <w:tr>
        <w:tc>
          <w:tcPr>
            <w:tcW w:type="dxa" w:w="1728"/>
          </w:tcPr>
          <w:p>
            <w:r>
              <w:t>name</w:t>
            </w:r>
          </w:p>
        </w:tc>
        <w:tc>
          <w:tcPr>
            <w:tcW w:type="dxa" w:w="1728"/>
          </w:tcPr>
          <w:p>
            <w:r>
              <w:t>String</w:t>
            </w:r>
          </w:p>
        </w:tc>
        <w:tc>
          <w:tcPr>
            <w:tcW w:type="dxa" w:w="1728"/>
          </w:tcPr>
          <w:p>
            <w:r>
              <w:t>Venture name</w:t>
            </w:r>
          </w:p>
        </w:tc>
        <w:tc>
          <w:tcPr>
            <w:tcW w:type="dxa" w:w="1728"/>
          </w:tcPr>
          <w:p>
            <w:r>
              <w:t>Yes</w:t>
            </w:r>
          </w:p>
        </w:tc>
        <w:tc>
          <w:tcPr>
            <w:tcW w:type="dxa" w:w="1728"/>
          </w:tcPr>
          <w:p>
            <w:r>
              <w:t>DiagnosticAI</w:t>
            </w:r>
          </w:p>
        </w:tc>
      </w:tr>
      <w:tr>
        <w:tc>
          <w:tcPr>
            <w:tcW w:type="dxa" w:w="1728"/>
          </w:tcPr>
          <w:p>
            <w:r>
              <w:t>cohort</w:t>
            </w:r>
          </w:p>
        </w:tc>
        <w:tc>
          <w:tcPr>
            <w:tcW w:type="dxa" w:w="1728"/>
          </w:tcPr>
          <w:p>
            <w:r>
              <w:t>Integer</w:t>
            </w:r>
          </w:p>
        </w:tc>
        <w:tc>
          <w:tcPr>
            <w:tcW w:type="dxa" w:w="1728"/>
          </w:tcPr>
          <w:p>
            <w:r>
              <w:t>Entry cohort year</w:t>
            </w:r>
          </w:p>
        </w:tc>
        <w:tc>
          <w:tcPr>
            <w:tcW w:type="dxa" w:w="1728"/>
          </w:tcPr>
          <w:p>
            <w:r>
              <w:t>Yes</w:t>
            </w:r>
          </w:p>
        </w:tc>
        <w:tc>
          <w:tcPr>
            <w:tcW w:type="dxa" w:w="1728"/>
          </w:tcPr>
          <w:p>
            <w:r>
              <w:t>2021</w:t>
            </w:r>
          </w:p>
        </w:tc>
      </w:tr>
      <w:tr>
        <w:tc>
          <w:tcPr>
            <w:tcW w:type="dxa" w:w="1728"/>
          </w:tcPr>
          <w:p>
            <w:r>
              <w:t>country</w:t>
            </w:r>
          </w:p>
        </w:tc>
        <w:tc>
          <w:tcPr>
            <w:tcW w:type="dxa" w:w="1728"/>
          </w:tcPr>
          <w:p>
            <w:r>
              <w:t>String</w:t>
            </w:r>
          </w:p>
        </w:tc>
        <w:tc>
          <w:tcPr>
            <w:tcW w:type="dxa" w:w="1728"/>
          </w:tcPr>
          <w:p>
            <w:r>
              <w:t>Operational country</w:t>
            </w:r>
          </w:p>
        </w:tc>
        <w:tc>
          <w:tcPr>
            <w:tcW w:type="dxa" w:w="1728"/>
          </w:tcPr>
          <w:p>
            <w:r>
              <w:t>Yes</w:t>
            </w:r>
          </w:p>
        </w:tc>
        <w:tc>
          <w:tcPr>
            <w:tcW w:type="dxa" w:w="1728"/>
          </w:tcPr>
          <w:p>
            <w:r>
              <w:t>Rwanda</w:t>
            </w:r>
          </w:p>
        </w:tc>
      </w:tr>
      <w:tr>
        <w:tc>
          <w:tcPr>
            <w:tcW w:type="dxa" w:w="1728"/>
          </w:tcPr>
          <w:p>
            <w:r>
              <w:t>sector</w:t>
            </w:r>
          </w:p>
        </w:tc>
        <w:tc>
          <w:tcPr>
            <w:tcW w:type="dxa" w:w="1728"/>
          </w:tcPr>
          <w:p>
            <w:r>
              <w:t>String</w:t>
            </w:r>
          </w:p>
        </w:tc>
        <w:tc>
          <w:tcPr>
            <w:tcW w:type="dxa" w:w="1728"/>
          </w:tcPr>
          <w:p>
            <w:r>
              <w:t>Health sector</w:t>
            </w:r>
          </w:p>
        </w:tc>
        <w:tc>
          <w:tcPr>
            <w:tcW w:type="dxa" w:w="1728"/>
          </w:tcPr>
          <w:p>
            <w:r>
              <w:t>Yes</w:t>
            </w:r>
          </w:p>
        </w:tc>
        <w:tc>
          <w:tcPr>
            <w:tcW w:type="dxa" w:w="1728"/>
          </w:tcPr>
          <w:p>
            <w:r>
              <w:t>Digital Health</w:t>
            </w:r>
          </w:p>
        </w:tc>
      </w:tr>
      <w:tr>
        <w:tc>
          <w:tcPr>
            <w:tcW w:type="dxa" w:w="1728"/>
          </w:tcPr>
          <w:p>
            <w:r>
              <w:t>stage</w:t>
            </w:r>
          </w:p>
        </w:tc>
        <w:tc>
          <w:tcPr>
            <w:tcW w:type="dxa" w:w="1728"/>
          </w:tcPr>
          <w:p>
            <w:r>
              <w:t>Enum</w:t>
            </w:r>
          </w:p>
        </w:tc>
        <w:tc>
          <w:tcPr>
            <w:tcW w:type="dxa" w:w="1728"/>
          </w:tcPr>
          <w:p>
            <w:r>
              <w:t>Ideation | Validation | Prototype/MVP | Early Growth | Scaling</w:t>
            </w:r>
          </w:p>
        </w:tc>
        <w:tc>
          <w:tcPr>
            <w:tcW w:type="dxa" w:w="1728"/>
          </w:tcPr>
          <w:p>
            <w:r>
              <w:t>Yes</w:t>
            </w:r>
          </w:p>
        </w:tc>
        <w:tc>
          <w:tcPr>
            <w:tcW w:type="dxa" w:w="1728"/>
          </w:tcPr>
          <w:p>
            <w:r>
              <w:t>Scaling</w:t>
            </w:r>
          </w:p>
        </w:tc>
      </w:tr>
      <w:tr>
        <w:tc>
          <w:tcPr>
            <w:tcW w:type="dxa" w:w="1728"/>
          </w:tcPr>
          <w:p>
            <w:r>
              <w:t>status</w:t>
            </w:r>
          </w:p>
        </w:tc>
        <w:tc>
          <w:tcPr>
            <w:tcW w:type="dxa" w:w="1728"/>
          </w:tcPr>
          <w:p>
            <w:r>
              <w:t>Enum</w:t>
            </w:r>
          </w:p>
        </w:tc>
        <w:tc>
          <w:tcPr>
            <w:tcW w:type="dxa" w:w="1728"/>
          </w:tcPr>
          <w:p>
            <w:r>
              <w:t>Active | Stalled | Exited</w:t>
            </w:r>
          </w:p>
        </w:tc>
        <w:tc>
          <w:tcPr>
            <w:tcW w:type="dxa" w:w="1728"/>
          </w:tcPr>
          <w:p>
            <w:r>
              <w:t>Yes</w:t>
            </w:r>
          </w:p>
        </w:tc>
        <w:tc>
          <w:tcPr>
            <w:tcW w:type="dxa" w:w="1728"/>
          </w:tcPr>
          <w:p>
            <w:r>
              <w:t>Active</w:t>
            </w:r>
          </w:p>
        </w:tc>
      </w:tr>
      <w:tr>
        <w:tc>
          <w:tcPr>
            <w:tcW w:type="dxa" w:w="1728"/>
          </w:tcPr>
          <w:p>
            <w:r>
              <w:t>teamGender</w:t>
            </w:r>
          </w:p>
        </w:tc>
        <w:tc>
          <w:tcPr>
            <w:tcW w:type="dxa" w:w="1728"/>
          </w:tcPr>
          <w:p>
            <w:r>
              <w:t>Enum</w:t>
            </w:r>
          </w:p>
        </w:tc>
        <w:tc>
          <w:tcPr>
            <w:tcW w:type="dxa" w:w="1728"/>
          </w:tcPr>
          <w:p>
            <w:r>
              <w:t>Female | Male | Mixed</w:t>
            </w:r>
          </w:p>
        </w:tc>
        <w:tc>
          <w:tcPr>
            <w:tcW w:type="dxa" w:w="1728"/>
          </w:tcPr>
          <w:p>
            <w:r>
              <w:t>Yes</w:t>
            </w:r>
          </w:p>
        </w:tc>
        <w:tc>
          <w:tcPr>
            <w:tcW w:type="dxa" w:w="1728"/>
          </w:tcPr>
          <w:p>
            <w:r>
              <w:t>Mixed</w:t>
            </w:r>
          </w:p>
        </w:tc>
      </w:tr>
      <w:tr>
        <w:tc>
          <w:tcPr>
            <w:tcW w:type="dxa" w:w="1728"/>
          </w:tcPr>
          <w:p>
            <w:r>
              <w:t>revenue</w:t>
            </w:r>
          </w:p>
        </w:tc>
        <w:tc>
          <w:tcPr>
            <w:tcW w:type="dxa" w:w="1728"/>
          </w:tcPr>
          <w:p>
            <w:r>
              <w:t>Decimal</w:t>
            </w:r>
          </w:p>
        </w:tc>
        <w:tc>
          <w:tcPr>
            <w:tcW w:type="dxa" w:w="1728"/>
          </w:tcPr>
          <w:p>
            <w:r>
              <w:t>Annual revenue (USD)</w:t>
            </w:r>
          </w:p>
        </w:tc>
        <w:tc>
          <w:tcPr>
            <w:tcW w:type="dxa" w:w="1728"/>
          </w:tcPr>
          <w:p>
            <w:r>
              <w:t>No</w:t>
            </w:r>
          </w:p>
        </w:tc>
        <w:tc>
          <w:tcPr>
            <w:tcW w:type="dxa" w:w="1728"/>
          </w:tcPr>
          <w:p>
            <w:r>
              <w:t>75000.00</w:t>
            </w:r>
          </w:p>
        </w:tc>
      </w:tr>
      <w:tr>
        <w:tc>
          <w:tcPr>
            <w:tcW w:type="dxa" w:w="1728"/>
          </w:tcPr>
          <w:p>
            <w:r>
              <w:t>funding</w:t>
            </w:r>
          </w:p>
        </w:tc>
        <w:tc>
          <w:tcPr>
            <w:tcW w:type="dxa" w:w="1728"/>
          </w:tcPr>
          <w:p>
            <w:r>
              <w:t>Decimal</w:t>
            </w:r>
          </w:p>
        </w:tc>
        <w:tc>
          <w:tcPr>
            <w:tcW w:type="dxa" w:w="1728"/>
          </w:tcPr>
          <w:p>
            <w:r>
              <w:t>Total funding raised</w:t>
            </w:r>
          </w:p>
        </w:tc>
        <w:tc>
          <w:tcPr>
            <w:tcW w:type="dxa" w:w="1728"/>
          </w:tcPr>
          <w:p>
            <w:r>
              <w:t>No</w:t>
            </w:r>
          </w:p>
        </w:tc>
        <w:tc>
          <w:tcPr>
            <w:tcW w:type="dxa" w:w="1728"/>
          </w:tcPr>
          <w:p>
            <w:r>
              <w:t>250000.00</w:t>
            </w:r>
          </w:p>
        </w:tc>
      </w:tr>
      <w:tr>
        <w:tc>
          <w:tcPr>
            <w:tcW w:type="dxa" w:w="1728"/>
          </w:tcPr>
          <w:p>
            <w:r>
              <w:t>fundType</w:t>
            </w:r>
          </w:p>
        </w:tc>
        <w:tc>
          <w:tcPr>
            <w:tcW w:type="dxa" w:w="1728"/>
          </w:tcPr>
          <w:p>
            <w:r>
              <w:t>Enum</w:t>
            </w:r>
          </w:p>
        </w:tc>
        <w:tc>
          <w:tcPr>
            <w:tcW w:type="dxa" w:w="1728"/>
          </w:tcPr>
          <w:p>
            <w:r>
              <w:t>Charitable | Venture Fund | Catalytic</w:t>
            </w:r>
          </w:p>
        </w:tc>
        <w:tc>
          <w:tcPr>
            <w:tcW w:type="dxa" w:w="1728"/>
          </w:tcPr>
          <w:p>
            <w:r>
              <w:t>No</w:t>
            </w:r>
          </w:p>
        </w:tc>
        <w:tc>
          <w:tcPr>
            <w:tcW w:type="dxa" w:w="1728"/>
          </w:tcPr>
          <w:p>
            <w:r>
              <w:t>Venture Fund</w:t>
            </w:r>
          </w:p>
        </w:tc>
      </w:tr>
      <w:tr>
        <w:tc>
          <w:tcPr>
            <w:tcW w:type="dxa" w:w="1728"/>
          </w:tcPr>
          <w:p>
            <w:r>
              <w:t>jobsTotal</w:t>
            </w:r>
          </w:p>
        </w:tc>
        <w:tc>
          <w:tcPr>
            <w:tcW w:type="dxa" w:w="1728"/>
          </w:tcPr>
          <w:p>
            <w:r>
              <w:t>Integer</w:t>
            </w:r>
          </w:p>
        </w:tc>
        <w:tc>
          <w:tcPr>
            <w:tcW w:type="dxa" w:w="1728"/>
          </w:tcPr>
          <w:p>
            <w:r>
              <w:t>Total jobs created</w:t>
            </w:r>
          </w:p>
        </w:tc>
        <w:tc>
          <w:tcPr>
            <w:tcW w:type="dxa" w:w="1728"/>
          </w:tcPr>
          <w:p>
            <w:r>
              <w:t>Yes</w:t>
            </w:r>
          </w:p>
        </w:tc>
        <w:tc>
          <w:tcPr>
            <w:tcW w:type="dxa" w:w="1728"/>
          </w:tcPr>
          <w:p>
            <w:r>
              <w:t>12</w:t>
            </w:r>
          </w:p>
        </w:tc>
      </w:tr>
      <w:tr>
        <w:tc>
          <w:tcPr>
            <w:tcW w:type="dxa" w:w="1728"/>
          </w:tcPr>
          <w:p>
            <w:r>
              <w:t>jobsWomen</w:t>
            </w:r>
          </w:p>
        </w:tc>
        <w:tc>
          <w:tcPr>
            <w:tcW w:type="dxa" w:w="1728"/>
          </w:tcPr>
          <w:p>
            <w:r>
              <w:t>Integer</w:t>
            </w:r>
          </w:p>
        </w:tc>
        <w:tc>
          <w:tcPr>
            <w:tcW w:type="dxa" w:w="1728"/>
          </w:tcPr>
          <w:p>
            <w:r>
              <w:t>Jobs held by women</w:t>
            </w:r>
          </w:p>
        </w:tc>
        <w:tc>
          <w:tcPr>
            <w:tcW w:type="dxa" w:w="1728"/>
          </w:tcPr>
          <w:p>
            <w:r>
              <w:t>No</w:t>
            </w:r>
          </w:p>
        </w:tc>
        <w:tc>
          <w:tcPr>
            <w:tcW w:type="dxa" w:w="1728"/>
          </w:tcPr>
          <w:p>
            <w:r>
              <w:t>4</w:t>
            </w:r>
          </w:p>
        </w:tc>
      </w:tr>
      <w:tr>
        <w:tc>
          <w:tcPr>
            <w:tcW w:type="dxa" w:w="1728"/>
          </w:tcPr>
          <w:p>
            <w:r>
              <w:t>jobsYouth</w:t>
            </w:r>
          </w:p>
        </w:tc>
        <w:tc>
          <w:tcPr>
            <w:tcW w:type="dxa" w:w="1728"/>
          </w:tcPr>
          <w:p>
            <w:r>
              <w:t>Integer</w:t>
            </w:r>
          </w:p>
        </w:tc>
        <w:tc>
          <w:tcPr>
            <w:tcW w:type="dxa" w:w="1728"/>
          </w:tcPr>
          <w:p>
            <w:r>
              <w:t>Jobs for youth</w:t>
            </w:r>
          </w:p>
        </w:tc>
        <w:tc>
          <w:tcPr>
            <w:tcW w:type="dxa" w:w="1728"/>
          </w:tcPr>
          <w:p>
            <w:r>
              <w:t>No</w:t>
            </w:r>
          </w:p>
        </w:tc>
        <w:tc>
          <w:tcPr>
            <w:tcW w:type="dxa" w:w="1728"/>
          </w:tcPr>
          <w:p>
            <w:r>
              <w:t>3</w:t>
            </w:r>
          </w:p>
        </w:tc>
      </w:tr>
      <w:tr>
        <w:tc>
          <w:tcPr>
            <w:tcW w:type="dxa" w:w="1728"/>
          </w:tcPr>
          <w:p>
            <w:r>
              <w:t>healthScore</w:t>
            </w:r>
          </w:p>
        </w:tc>
        <w:tc>
          <w:tcPr>
            <w:tcW w:type="dxa" w:w="1728"/>
          </w:tcPr>
          <w:p>
            <w:r>
              <w:t>Integer</w:t>
            </w:r>
          </w:p>
        </w:tc>
        <w:tc>
          <w:tcPr>
            <w:tcW w:type="dxa" w:w="1728"/>
          </w:tcPr>
          <w:p>
            <w:r>
              <w:t>Portfolio health (0–100)</w:t>
            </w:r>
          </w:p>
        </w:tc>
        <w:tc>
          <w:tcPr>
            <w:tcW w:type="dxa" w:w="1728"/>
          </w:tcPr>
          <w:p>
            <w:r>
              <w:t>No</w:t>
            </w:r>
          </w:p>
        </w:tc>
        <w:tc>
          <w:tcPr>
            <w:tcW w:type="dxa" w:w="1728"/>
          </w:tcPr>
          <w:p>
            <w:r>
              <w:t>82</w:t>
            </w:r>
          </w:p>
        </w:tc>
      </w:tr>
      <w:tr>
        <w:tc>
          <w:tcPr>
            <w:tcW w:type="dxa" w:w="1728"/>
          </w:tcPr>
          <w:p>
            <w:r>
              <w:t>recommended</w:t>
            </w:r>
          </w:p>
        </w:tc>
        <w:tc>
          <w:tcPr>
            <w:tcW w:type="dxa" w:w="1728"/>
          </w:tcPr>
          <w:p>
            <w:r>
              <w:t>Boolean</w:t>
            </w:r>
          </w:p>
        </w:tc>
        <w:tc>
          <w:tcPr>
            <w:tcW w:type="dxa" w:w="1728"/>
          </w:tcPr>
          <w:p>
            <w:r>
              <w:t>Featured venture</w:t>
            </w:r>
          </w:p>
        </w:tc>
        <w:tc>
          <w:tcPr>
            <w:tcW w:type="dxa" w:w="1728"/>
          </w:tcPr>
          <w:p>
            <w:r>
              <w:t>No</w:t>
            </w:r>
          </w:p>
        </w:tc>
        <w:tc>
          <w:tcPr>
            <w:tcW w:type="dxa" w:w="1728"/>
          </w:tcPr>
          <w:p>
            <w:r>
              <w:t>true</w:t>
            </w:r>
          </w:p>
        </w:tc>
      </w:tr>
      <w:tr>
        <w:tc>
          <w:tcPr>
            <w:tcW w:type="dxa" w:w="1728"/>
          </w:tcPr>
          <w:p>
            <w:r>
              <w:t>accelerator</w:t>
            </w:r>
          </w:p>
        </w:tc>
        <w:tc>
          <w:tcPr>
            <w:tcW w:type="dxa" w:w="1728"/>
          </w:tcPr>
          <w:p>
            <w:r>
              <w:t>Boolean</w:t>
            </w:r>
          </w:p>
        </w:tc>
        <w:tc>
          <w:tcPr>
            <w:tcW w:type="dxa" w:w="1728"/>
          </w:tcPr>
          <w:p>
            <w:r>
              <w:t>In accelerator programme</w:t>
            </w:r>
          </w:p>
        </w:tc>
        <w:tc>
          <w:tcPr>
            <w:tcW w:type="dxa" w:w="1728"/>
          </w:tcPr>
          <w:p>
            <w:r>
              <w:t>No</w:t>
            </w:r>
          </w:p>
        </w:tc>
        <w:tc>
          <w:tcPr>
            <w:tcW w:type="dxa" w:w="1728"/>
          </w:tcPr>
          <w:p>
            <w:r>
              <w:t>true</w:t>
            </w:r>
          </w:p>
        </w:tc>
      </w:tr>
    </w:tbl>
    <w:p>
      <w:pPr>
        <w:pStyle w:val="Heading3"/>
      </w:pPr>
      <w:r>
        <w:t>Relationships</w:t>
      </w:r>
    </w:p>
    <w:p>
      <w:r>
        <w:t>→ Founders (one-to-many: founding team members)</w:t>
      </w:r>
    </w:p>
    <w:p>
      <w:r>
        <w:t>→ Funding (one-to-many: funding rounds by year/type)</w:t>
      </w:r>
    </w:p>
    <w:p>
      <w:r>
        <w:t>→ Exposure Events (many-to-many: hackathons, pitches, competitions)</w:t>
      </w:r>
    </w:p>
    <w:p>
      <w:pPr>
        <w:pStyle w:val="Heading3"/>
      </w:pPr>
      <w:r>
        <w:t>Key Metrics</w:t>
      </w:r>
    </w:p>
    <w:p>
      <w:r>
        <w:t>Portfolio size: COUNT(status = "Active")</w:t>
      </w:r>
    </w:p>
    <w:p>
      <w:r>
        <w:t>Total jobs: SUM(jobsTotal WHERE status = "Active")</w:t>
      </w:r>
    </w:p>
    <w:p>
      <w:r>
        <w:t>Female founder %: COUNT(teamGender = "Female") / COUNT(*)</w:t>
      </w:r>
    </w:p>
    <w:p>
      <w:r>
        <w:t>Average revenue: AVG(revenue WHERE revenue &gt; 0)</w:t>
      </w:r>
    </w:p>
    <w:p>
      <w:r>
        <w:t>Funding deployed: SUM(funding)</w:t>
      </w:r>
    </w:p>
    <w:p>
      <w:pPr>
        <w:pStyle w:val="Heading2"/>
      </w:pPr>
      <w:r>
        <w:t>Founders Entity</w:t>
      </w:r>
    </w:p>
    <w:p>
      <w:pPr>
        <w:pStyle w:val="IntenseQuote"/>
      </w:pPr>
      <w:r>
        <w:t>Individual founder information and attributes.</w:t>
      </w:r>
    </w:p>
    <w:p>
      <w:pPr>
        <w:pStyle w:val="Heading3"/>
      </w:pPr>
      <w:r>
        <w:t>Primary Key</w:t>
      </w:r>
    </w:p>
    <w:p>
      <w:r>
        <w:t>id (format: f001, f002, etc.)</w:t>
      </w:r>
    </w:p>
    <w:p>
      <w:pPr>
        <w:pStyle w:val="Heading3"/>
      </w:pPr>
      <w:r>
        <w:t>Core Fields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Type</w:t>
            </w:r>
          </w:p>
        </w:tc>
        <w:tc>
          <w:tcPr>
            <w:tcW w:type="dxa" w:w="1728"/>
          </w:tcPr>
          <w:p>
            <w:r>
              <w:rPr>
                <w:b/>
              </w:rPr>
              <w:t>Description</w:t>
            </w:r>
          </w:p>
        </w:tc>
        <w:tc>
          <w:tcPr>
            <w:tcW w:type="dxa" w:w="1728"/>
          </w:tcPr>
          <w:p>
            <w:r>
              <w:rPr>
                <w:b/>
              </w:rPr>
              <w:t>Required</w:t>
            </w:r>
          </w:p>
        </w:tc>
        <w:tc>
          <w:tcPr>
            <w:tcW w:type="dxa" w:w="1728"/>
          </w:tcPr>
          <w:p>
            <w:r>
              <w:rPr>
                <w:b/>
              </w:rPr>
              <w:t>Example</w:t>
            </w:r>
          </w:p>
        </w:tc>
      </w:tr>
      <w:tr>
        <w:tc>
          <w:tcPr>
            <w:tcW w:type="dxa" w:w="1728"/>
          </w:tcPr>
          <w:p>
            <w:r>
              <w:t>ventureId</w:t>
            </w:r>
          </w:p>
        </w:tc>
        <w:tc>
          <w:tcPr>
            <w:tcW w:type="dxa" w:w="1728"/>
          </w:tcPr>
          <w:p>
            <w:r>
              <w:t>String</w:t>
            </w:r>
          </w:p>
        </w:tc>
        <w:tc>
          <w:tcPr>
            <w:tcW w:type="dxa" w:w="1728"/>
          </w:tcPr>
          <w:p>
            <w:r>
              <w:t>Associated venture FK</w:t>
            </w:r>
          </w:p>
        </w:tc>
        <w:tc>
          <w:tcPr>
            <w:tcW w:type="dxa" w:w="1728"/>
          </w:tcPr>
          <w:p>
            <w:r>
              <w:t>Yes</w:t>
            </w:r>
          </w:p>
        </w:tc>
        <w:tc>
          <w:tcPr>
            <w:tcW w:type="dxa" w:w="1728"/>
          </w:tcPr>
          <w:p>
            <w:r>
              <w:t>v001</w:t>
            </w:r>
          </w:p>
        </w:tc>
      </w:tr>
      <w:tr>
        <w:tc>
          <w:tcPr>
            <w:tcW w:type="dxa" w:w="1728"/>
          </w:tcPr>
          <w:p>
            <w:r>
              <w:t>name</w:t>
            </w:r>
          </w:p>
        </w:tc>
        <w:tc>
          <w:tcPr>
            <w:tcW w:type="dxa" w:w="1728"/>
          </w:tcPr>
          <w:p>
            <w:r>
              <w:t>String</w:t>
            </w:r>
          </w:p>
        </w:tc>
        <w:tc>
          <w:tcPr>
            <w:tcW w:type="dxa" w:w="1728"/>
          </w:tcPr>
          <w:p>
            <w:r>
              <w:t>Full name</w:t>
            </w:r>
          </w:p>
        </w:tc>
        <w:tc>
          <w:tcPr>
            <w:tcW w:type="dxa" w:w="1728"/>
          </w:tcPr>
          <w:p>
            <w:r>
              <w:t>Yes</w:t>
            </w:r>
          </w:p>
        </w:tc>
        <w:tc>
          <w:tcPr>
            <w:tcW w:type="dxa" w:w="1728"/>
          </w:tcPr>
          <w:p>
            <w:r>
              <w:t>Jane Doe</w:t>
            </w:r>
          </w:p>
        </w:tc>
      </w:tr>
      <w:tr>
        <w:tc>
          <w:tcPr>
            <w:tcW w:type="dxa" w:w="1728"/>
          </w:tcPr>
          <w:p>
            <w:r>
              <w:t>gender</w:t>
            </w:r>
          </w:p>
        </w:tc>
        <w:tc>
          <w:tcPr>
            <w:tcW w:type="dxa" w:w="1728"/>
          </w:tcPr>
          <w:p>
            <w:r>
              <w:t>Enum</w:t>
            </w:r>
          </w:p>
        </w:tc>
        <w:tc>
          <w:tcPr>
            <w:tcW w:type="dxa" w:w="1728"/>
          </w:tcPr>
          <w:p>
            <w:r>
              <w:t>Female | Male | Other</w:t>
            </w:r>
          </w:p>
        </w:tc>
        <w:tc>
          <w:tcPr>
            <w:tcW w:type="dxa" w:w="1728"/>
          </w:tcPr>
          <w:p>
            <w:r>
              <w:t>Yes</w:t>
            </w:r>
          </w:p>
        </w:tc>
        <w:tc>
          <w:tcPr>
            <w:tcW w:type="dxa" w:w="1728"/>
          </w:tcPr>
          <w:p>
            <w:r>
              <w:t>Female</w:t>
            </w:r>
          </w:p>
        </w:tc>
      </w:tr>
      <w:tr>
        <w:tc>
          <w:tcPr>
            <w:tcW w:type="dxa" w:w="1728"/>
          </w:tcPr>
          <w:p>
            <w:r>
              <w:t>country</w:t>
            </w:r>
          </w:p>
        </w:tc>
        <w:tc>
          <w:tcPr>
            <w:tcW w:type="dxa" w:w="1728"/>
          </w:tcPr>
          <w:p>
            <w:r>
              <w:t>String</w:t>
            </w:r>
          </w:p>
        </w:tc>
        <w:tc>
          <w:tcPr>
            <w:tcW w:type="dxa" w:w="1728"/>
          </w:tcPr>
          <w:p>
            <w:r>
              <w:t>Country of origin</w:t>
            </w:r>
          </w:p>
        </w:tc>
        <w:tc>
          <w:tcPr>
            <w:tcW w:type="dxa" w:w="1728"/>
          </w:tcPr>
          <w:p>
            <w:r>
              <w:t>Yes</w:t>
            </w:r>
          </w:p>
        </w:tc>
        <w:tc>
          <w:tcPr>
            <w:tcW w:type="dxa" w:w="1728"/>
          </w:tcPr>
          <w:p>
            <w:r>
              <w:t>Rwanda</w:t>
            </w:r>
          </w:p>
        </w:tc>
      </w:tr>
      <w:tr>
        <w:tc>
          <w:tcPr>
            <w:tcW w:type="dxa" w:w="1728"/>
          </w:tcPr>
          <w:p>
            <w:r>
              <w:t>education</w:t>
            </w:r>
          </w:p>
        </w:tc>
        <w:tc>
          <w:tcPr>
            <w:tcW w:type="dxa" w:w="1728"/>
          </w:tcPr>
          <w:p>
            <w:r>
              <w:t>String</w:t>
            </w:r>
          </w:p>
        </w:tc>
        <w:tc>
          <w:tcPr>
            <w:tcW w:type="dxa" w:w="1728"/>
          </w:tcPr>
          <w:p>
            <w:r>
              <w:t>Educational background</w:t>
            </w:r>
          </w:p>
        </w:tc>
        <w:tc>
          <w:tcPr>
            <w:tcW w:type="dxa" w:w="1728"/>
          </w:tcPr>
          <w:p>
            <w:r>
              <w:t>No</w:t>
            </w:r>
          </w:p>
        </w:tc>
        <w:tc>
          <w:tcPr>
            <w:tcW w:type="dxa" w:w="1728"/>
          </w:tcPr>
          <w:p>
            <w:r>
              <w:t>BSc Computer Science</w:t>
            </w:r>
          </w:p>
        </w:tc>
      </w:tr>
      <w:tr>
        <w:tc>
          <w:tcPr>
            <w:tcW w:type="dxa" w:w="1728"/>
          </w:tcPr>
          <w:p>
            <w:r>
              <w:t>isPWD</w:t>
            </w:r>
          </w:p>
        </w:tc>
        <w:tc>
          <w:tcPr>
            <w:tcW w:type="dxa" w:w="1728"/>
          </w:tcPr>
          <w:p>
            <w:r>
              <w:t>Boolean</w:t>
            </w:r>
          </w:p>
        </w:tc>
        <w:tc>
          <w:tcPr>
            <w:tcW w:type="dxa" w:w="1728"/>
          </w:tcPr>
          <w:p>
            <w:r>
              <w:t>Person with disability</w:t>
            </w:r>
          </w:p>
        </w:tc>
        <w:tc>
          <w:tcPr>
            <w:tcW w:type="dxa" w:w="1728"/>
          </w:tcPr>
          <w:p>
            <w:r>
              <w:t>No</w:t>
            </w:r>
          </w:p>
        </w:tc>
        <w:tc>
          <w:tcPr>
            <w:tcW w:type="dxa" w:w="1728"/>
          </w:tcPr>
          <w:p>
            <w:r>
              <w:t>false</w:t>
            </w:r>
          </w:p>
        </w:tc>
      </w:tr>
      <w:tr>
        <w:tc>
          <w:tcPr>
            <w:tcW w:type="dxa" w:w="1728"/>
          </w:tcPr>
          <w:p>
            <w:r>
              <w:t>isRefugee</w:t>
            </w:r>
          </w:p>
        </w:tc>
        <w:tc>
          <w:tcPr>
            <w:tcW w:type="dxa" w:w="1728"/>
          </w:tcPr>
          <w:p>
            <w:r>
              <w:t>Boolean</w:t>
            </w:r>
          </w:p>
        </w:tc>
        <w:tc>
          <w:tcPr>
            <w:tcW w:type="dxa" w:w="1728"/>
          </w:tcPr>
          <w:p>
            <w:r>
              <w:t>Refugee/IDP status</w:t>
            </w:r>
          </w:p>
        </w:tc>
        <w:tc>
          <w:tcPr>
            <w:tcW w:type="dxa" w:w="1728"/>
          </w:tcPr>
          <w:p>
            <w:r>
              <w:t>No</w:t>
            </w:r>
          </w:p>
        </w:tc>
        <w:tc>
          <w:tcPr>
            <w:tcW w:type="dxa" w:w="1728"/>
          </w:tcPr>
          <w:p>
            <w:r>
              <w:t>false</w:t>
            </w:r>
          </w:p>
        </w:tc>
      </w:tr>
      <w:tr>
        <w:tc>
          <w:tcPr>
            <w:tcW w:type="dxa" w:w="1728"/>
          </w:tcPr>
          <w:p>
            <w:r>
              <w:t>npsScore</w:t>
            </w:r>
          </w:p>
        </w:tc>
        <w:tc>
          <w:tcPr>
            <w:tcW w:type="dxa" w:w="1728"/>
          </w:tcPr>
          <w:p>
            <w:r>
              <w:t>Integer</w:t>
            </w:r>
          </w:p>
        </w:tc>
        <w:tc>
          <w:tcPr>
            <w:tcW w:type="dxa" w:w="1728"/>
          </w:tcPr>
          <w:p>
            <w:r>
              <w:t>NPS feedback (0–10)</w:t>
            </w:r>
          </w:p>
        </w:tc>
        <w:tc>
          <w:tcPr>
            <w:tcW w:type="dxa" w:w="1728"/>
          </w:tcPr>
          <w:p>
            <w:r>
              <w:t>No</w:t>
            </w:r>
          </w:p>
        </w:tc>
        <w:tc>
          <w:tcPr>
            <w:tcW w:type="dxa" w:w="1728"/>
          </w:tcPr>
          <w:p>
            <w:r>
              <w:t>9</w:t>
            </w:r>
          </w:p>
        </w:tc>
      </w:tr>
    </w:tbl>
    <w:p>
      <w:pPr>
        <w:pStyle w:val="Heading3"/>
      </w:pPr>
      <w:r>
        <w:t>Key Metrics</w:t>
      </w:r>
    </w:p>
    <w:p>
      <w:r>
        <w:t>Female founder %: COUNT(gender = "Female") / COUNT(*)</w:t>
      </w:r>
    </w:p>
    <w:p>
      <w:r>
        <w:t>Inclusion %: COUNT(isPWD OR isRefugee) / COUNT(*)</w:t>
      </w:r>
    </w:p>
    <w:p>
      <w:pPr>
        <w:pStyle w:val="Heading2"/>
      </w:pPr>
      <w:r>
        <w:t>Hackathons Entity</w:t>
      </w:r>
    </w:p>
    <w:p>
      <w:pPr>
        <w:pStyle w:val="IntenseQuote"/>
      </w:pPr>
      <w:r>
        <w:t>Hackathon events and participant outcomes (ideas → projects → ventures).</w:t>
      </w:r>
    </w:p>
    <w:p>
      <w:pPr>
        <w:pStyle w:val="Heading3"/>
      </w:pPr>
      <w:r>
        <w:t>Primary Key</w:t>
      </w:r>
    </w:p>
    <w:p>
      <w:r>
        <w:t>id (format: hck01, hck02, etc.)</w:t>
      </w:r>
    </w:p>
    <w:p>
      <w:pPr>
        <w:pStyle w:val="Heading3"/>
      </w:pPr>
      <w:r>
        <w:t>Core Fields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Type</w:t>
            </w:r>
          </w:p>
        </w:tc>
        <w:tc>
          <w:tcPr>
            <w:tcW w:type="dxa" w:w="1728"/>
          </w:tcPr>
          <w:p>
            <w:r>
              <w:rPr>
                <w:b/>
              </w:rPr>
              <w:t>Description</w:t>
            </w:r>
          </w:p>
        </w:tc>
        <w:tc>
          <w:tcPr>
            <w:tcW w:type="dxa" w:w="1728"/>
          </w:tcPr>
          <w:p>
            <w:r>
              <w:rPr>
                <w:b/>
              </w:rPr>
              <w:t>Required</w:t>
            </w:r>
          </w:p>
        </w:tc>
        <w:tc>
          <w:tcPr>
            <w:tcW w:type="dxa" w:w="1728"/>
          </w:tcPr>
          <w:p>
            <w:r>
              <w:rPr>
                <w:b/>
              </w:rPr>
              <w:t>Example</w:t>
            </w:r>
          </w:p>
        </w:tc>
      </w:tr>
      <w:tr>
        <w:tc>
          <w:tcPr>
            <w:tcW w:type="dxa" w:w="1728"/>
          </w:tcPr>
          <w:p>
            <w:r>
              <w:t>name</w:t>
            </w:r>
          </w:p>
        </w:tc>
        <w:tc>
          <w:tcPr>
            <w:tcW w:type="dxa" w:w="1728"/>
          </w:tcPr>
          <w:p>
            <w:r>
              <w:t>String</w:t>
            </w:r>
          </w:p>
        </w:tc>
        <w:tc>
          <w:tcPr>
            <w:tcW w:type="dxa" w:w="1728"/>
          </w:tcPr>
          <w:p>
            <w:r>
              <w:t>Event name</w:t>
            </w:r>
          </w:p>
        </w:tc>
        <w:tc>
          <w:tcPr>
            <w:tcW w:type="dxa" w:w="1728"/>
          </w:tcPr>
          <w:p>
            <w:r>
              <w:t>Yes</w:t>
            </w:r>
          </w:p>
        </w:tc>
        <w:tc>
          <w:tcPr>
            <w:tcW w:type="dxa" w:w="1728"/>
          </w:tcPr>
          <w:p>
            <w:r>
              <w:t>Health Innovation Hackathon 2024</w:t>
            </w:r>
          </w:p>
        </w:tc>
      </w:tr>
      <w:tr>
        <w:tc>
          <w:tcPr>
            <w:tcW w:type="dxa" w:w="1728"/>
          </w:tcPr>
          <w:p>
            <w:r>
              <w:t>year</w:t>
            </w:r>
          </w:p>
        </w:tc>
        <w:tc>
          <w:tcPr>
            <w:tcW w:type="dxa" w:w="1728"/>
          </w:tcPr>
          <w:p>
            <w:r>
              <w:t>Integer</w:t>
            </w:r>
          </w:p>
        </w:tc>
        <w:tc>
          <w:tcPr>
            <w:tcW w:type="dxa" w:w="1728"/>
          </w:tcPr>
          <w:p>
            <w:r>
              <w:t>Event year</w:t>
            </w:r>
          </w:p>
        </w:tc>
        <w:tc>
          <w:tcPr>
            <w:tcW w:type="dxa" w:w="1728"/>
          </w:tcPr>
          <w:p>
            <w:r>
              <w:t>Yes</w:t>
            </w:r>
          </w:p>
        </w:tc>
        <w:tc>
          <w:tcPr>
            <w:tcW w:type="dxa" w:w="1728"/>
          </w:tcPr>
          <w:p>
            <w:r>
              <w:t>2024</w:t>
            </w:r>
          </w:p>
        </w:tc>
      </w:tr>
      <w:tr>
        <w:tc>
          <w:tcPr>
            <w:tcW w:type="dxa" w:w="1728"/>
          </w:tcPr>
          <w:p>
            <w:r>
              <w:t>country</w:t>
            </w:r>
          </w:p>
        </w:tc>
        <w:tc>
          <w:tcPr>
            <w:tcW w:type="dxa" w:w="1728"/>
          </w:tcPr>
          <w:p>
            <w:r>
              <w:t>String</w:t>
            </w:r>
          </w:p>
        </w:tc>
        <w:tc>
          <w:tcPr>
            <w:tcW w:type="dxa" w:w="1728"/>
          </w:tcPr>
          <w:p>
            <w:r>
              <w:t>Location</w:t>
            </w:r>
          </w:p>
        </w:tc>
        <w:tc>
          <w:tcPr>
            <w:tcW w:type="dxa" w:w="1728"/>
          </w:tcPr>
          <w:p>
            <w:r>
              <w:t>Yes</w:t>
            </w:r>
          </w:p>
        </w:tc>
        <w:tc>
          <w:tcPr>
            <w:tcW w:type="dxa" w:w="1728"/>
          </w:tcPr>
          <w:p>
            <w:r>
              <w:t>Kenya</w:t>
            </w:r>
          </w:p>
        </w:tc>
      </w:tr>
      <w:tr>
        <w:tc>
          <w:tcPr>
            <w:tcW w:type="dxa" w:w="1728"/>
          </w:tcPr>
          <w:p>
            <w:r>
              <w:t>participants</w:t>
            </w:r>
          </w:p>
        </w:tc>
        <w:tc>
          <w:tcPr>
            <w:tcW w:type="dxa" w:w="1728"/>
          </w:tcPr>
          <w:p>
            <w:r>
              <w:t>Integer</w:t>
            </w:r>
          </w:p>
        </w:tc>
        <w:tc>
          <w:tcPr>
            <w:tcW w:type="dxa" w:w="1728"/>
          </w:tcPr>
          <w:p>
            <w:r>
              <w:t>Total participants</w:t>
            </w:r>
          </w:p>
        </w:tc>
        <w:tc>
          <w:tcPr>
            <w:tcW w:type="dxa" w:w="1728"/>
          </w:tcPr>
          <w:p>
            <w:r>
              <w:t>Yes</w:t>
            </w:r>
          </w:p>
        </w:tc>
        <w:tc>
          <w:tcPr>
            <w:tcW w:type="dxa" w:w="1728"/>
          </w:tcPr>
          <w:p>
            <w:r>
              <w:t>150</w:t>
            </w:r>
          </w:p>
        </w:tc>
      </w:tr>
      <w:tr>
        <w:tc>
          <w:tcPr>
            <w:tcW w:type="dxa" w:w="1728"/>
          </w:tcPr>
          <w:p>
            <w:r>
              <w:t>femaleParticipants</w:t>
            </w:r>
          </w:p>
        </w:tc>
        <w:tc>
          <w:tcPr>
            <w:tcW w:type="dxa" w:w="1728"/>
          </w:tcPr>
          <w:p>
            <w:r>
              <w:t>Integer</w:t>
            </w:r>
          </w:p>
        </w:tc>
        <w:tc>
          <w:tcPr>
            <w:tcW w:type="dxa" w:w="1728"/>
          </w:tcPr>
          <w:p>
            <w:r>
              <w:t>Female attendees</w:t>
            </w:r>
          </w:p>
        </w:tc>
        <w:tc>
          <w:tcPr>
            <w:tcW w:type="dxa" w:w="1728"/>
          </w:tcPr>
          <w:p>
            <w:r>
              <w:t>Yes</w:t>
            </w:r>
          </w:p>
        </w:tc>
        <w:tc>
          <w:tcPr>
            <w:tcW w:type="dxa" w:w="1728"/>
          </w:tcPr>
          <w:p>
            <w:r>
              <w:t>70</w:t>
            </w:r>
          </w:p>
        </w:tc>
      </w:tr>
      <w:tr>
        <w:tc>
          <w:tcPr>
            <w:tcW w:type="dxa" w:w="1728"/>
          </w:tcPr>
          <w:p>
            <w:r>
              <w:t>ideasSubmitted</w:t>
            </w:r>
          </w:p>
        </w:tc>
        <w:tc>
          <w:tcPr>
            <w:tcW w:type="dxa" w:w="1728"/>
          </w:tcPr>
          <w:p>
            <w:r>
              <w:t>Integer</w:t>
            </w:r>
          </w:p>
        </w:tc>
        <w:tc>
          <w:tcPr>
            <w:tcW w:type="dxa" w:w="1728"/>
          </w:tcPr>
          <w:p>
            <w:r>
              <w:t>Pitches received</w:t>
            </w:r>
          </w:p>
        </w:tc>
        <w:tc>
          <w:tcPr>
            <w:tcW w:type="dxa" w:w="1728"/>
          </w:tcPr>
          <w:p>
            <w:r>
              <w:t>Yes</w:t>
            </w:r>
          </w:p>
        </w:tc>
        <w:tc>
          <w:tcPr>
            <w:tcW w:type="dxa" w:w="1728"/>
          </w:tcPr>
          <w:p>
            <w:r>
              <w:t>24</w:t>
            </w:r>
          </w:p>
        </w:tc>
      </w:tr>
      <w:tr>
        <w:tc>
          <w:tcPr>
            <w:tcW w:type="dxa" w:w="1728"/>
          </w:tcPr>
          <w:p>
            <w:r>
              <w:t>projectsLaunched</w:t>
            </w:r>
          </w:p>
        </w:tc>
        <w:tc>
          <w:tcPr>
            <w:tcW w:type="dxa" w:w="1728"/>
          </w:tcPr>
          <w:p>
            <w:r>
              <w:t>Integer</w:t>
            </w:r>
          </w:p>
        </w:tc>
        <w:tc>
          <w:tcPr>
            <w:tcW w:type="dxa" w:w="1728"/>
          </w:tcPr>
          <w:p>
            <w:r>
              <w:t>Ideas advanced to projects</w:t>
            </w:r>
          </w:p>
        </w:tc>
        <w:tc>
          <w:tcPr>
            <w:tcW w:type="dxa" w:w="1728"/>
          </w:tcPr>
          <w:p>
            <w:r>
              <w:t>Yes</w:t>
            </w:r>
          </w:p>
        </w:tc>
        <w:tc>
          <w:tcPr>
            <w:tcW w:type="dxa" w:w="1728"/>
          </w:tcPr>
          <w:p>
            <w:r>
              <w:t>8</w:t>
            </w:r>
          </w:p>
        </w:tc>
      </w:tr>
      <w:tr>
        <w:tc>
          <w:tcPr>
            <w:tcW w:type="dxa" w:w="1728"/>
          </w:tcPr>
          <w:p>
            <w:r>
              <w:t>venturesCreated</w:t>
            </w:r>
          </w:p>
        </w:tc>
        <w:tc>
          <w:tcPr>
            <w:tcW w:type="dxa" w:w="1728"/>
          </w:tcPr>
          <w:p>
            <w:r>
              <w:t>Integer</w:t>
            </w:r>
          </w:p>
        </w:tc>
        <w:tc>
          <w:tcPr>
            <w:tcW w:type="dxa" w:w="1728"/>
          </w:tcPr>
          <w:p>
            <w:r>
              <w:t>Ventures formed post-hackathon</w:t>
            </w:r>
          </w:p>
        </w:tc>
        <w:tc>
          <w:tcPr>
            <w:tcW w:type="dxa" w:w="1728"/>
          </w:tcPr>
          <w:p>
            <w:r>
              <w:t>Yes</w:t>
            </w:r>
          </w:p>
        </w:tc>
        <w:tc>
          <w:tcPr>
            <w:tcW w:type="dxa" w:w="1728"/>
          </w:tcPr>
          <w:p>
            <w:r>
              <w:t>3</w:t>
            </w:r>
          </w:p>
        </w:tc>
      </w:tr>
      <w:tr>
        <w:tc>
          <w:tcPr>
            <w:tcW w:type="dxa" w:w="1728"/>
          </w:tcPr>
          <w:p>
            <w:r>
              <w:t>avgSatisfaction</w:t>
            </w:r>
          </w:p>
        </w:tc>
        <w:tc>
          <w:tcPr>
            <w:tcW w:type="dxa" w:w="1728"/>
          </w:tcPr>
          <w:p>
            <w:r>
              <w:t>Decimal</w:t>
            </w:r>
          </w:p>
        </w:tc>
        <w:tc>
          <w:tcPr>
            <w:tcW w:type="dxa" w:w="1728"/>
          </w:tcPr>
          <w:p>
            <w:r>
              <w:t>Participant satisfaction (1–5)</w:t>
            </w:r>
          </w:p>
        </w:tc>
        <w:tc>
          <w:tcPr>
            <w:tcW w:type="dxa" w:w="1728"/>
          </w:tcPr>
          <w:p>
            <w:r>
              <w:t>Yes</w:t>
            </w:r>
          </w:p>
        </w:tc>
        <w:tc>
          <w:tcPr>
            <w:tcW w:type="dxa" w:w="1728"/>
          </w:tcPr>
          <w:p>
            <w:r>
              <w:t>4.3</w:t>
            </w:r>
          </w:p>
        </w:tc>
      </w:tr>
    </w:tbl>
    <w:p>
      <w:pPr>
        <w:pStyle w:val="Heading2"/>
      </w:pPr>
      <w:r>
        <w:t>Masterclasses Entity</w:t>
      </w:r>
    </w:p>
    <w:p>
      <w:pPr>
        <w:pStyle w:val="IntenseQuote"/>
      </w:pPr>
      <w:r>
        <w:t>Masterclass sessions and learning outcomes.</w:t>
      </w:r>
    </w:p>
    <w:p>
      <w:pPr>
        <w:pStyle w:val="Heading3"/>
      </w:pPr>
      <w:r>
        <w:t>Primary Key</w:t>
      </w:r>
    </w:p>
    <w:p>
      <w:r>
        <w:t>id (format: mc01, mc02, etc.)</w:t>
      </w:r>
    </w:p>
    <w:p>
      <w:pPr>
        <w:pStyle w:val="Heading3"/>
      </w:pPr>
      <w:r>
        <w:t>Core Fields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Type</w:t>
            </w:r>
          </w:p>
        </w:tc>
        <w:tc>
          <w:tcPr>
            <w:tcW w:type="dxa" w:w="1728"/>
          </w:tcPr>
          <w:p>
            <w:r>
              <w:rPr>
                <w:b/>
              </w:rPr>
              <w:t>Description</w:t>
            </w:r>
          </w:p>
        </w:tc>
        <w:tc>
          <w:tcPr>
            <w:tcW w:type="dxa" w:w="1728"/>
          </w:tcPr>
          <w:p>
            <w:r>
              <w:rPr>
                <w:b/>
              </w:rPr>
              <w:t>Required</w:t>
            </w:r>
          </w:p>
        </w:tc>
        <w:tc>
          <w:tcPr>
            <w:tcW w:type="dxa" w:w="1728"/>
          </w:tcPr>
          <w:p>
            <w:r>
              <w:rPr>
                <w:b/>
              </w:rPr>
              <w:t>Example</w:t>
            </w:r>
          </w:p>
        </w:tc>
      </w:tr>
      <w:tr>
        <w:tc>
          <w:tcPr>
            <w:tcW w:type="dxa" w:w="1728"/>
          </w:tcPr>
          <w:p>
            <w:r>
              <w:t>topic</w:t>
            </w:r>
          </w:p>
        </w:tc>
        <w:tc>
          <w:tcPr>
            <w:tcW w:type="dxa" w:w="1728"/>
          </w:tcPr>
          <w:p>
            <w:r>
              <w:t>String</w:t>
            </w:r>
          </w:p>
        </w:tc>
        <w:tc>
          <w:tcPr>
            <w:tcW w:type="dxa" w:w="1728"/>
          </w:tcPr>
          <w:p>
            <w:r>
              <w:t>Class topic</w:t>
            </w:r>
          </w:p>
        </w:tc>
        <w:tc>
          <w:tcPr>
            <w:tcW w:type="dxa" w:w="1728"/>
          </w:tcPr>
          <w:p>
            <w:r>
              <w:t>Yes</w:t>
            </w:r>
          </w:p>
        </w:tc>
        <w:tc>
          <w:tcPr>
            <w:tcW w:type="dxa" w:w="1728"/>
          </w:tcPr>
          <w:p>
            <w:r>
              <w:t>Business Model Canvas</w:t>
            </w:r>
          </w:p>
        </w:tc>
      </w:tr>
      <w:tr>
        <w:tc>
          <w:tcPr>
            <w:tcW w:type="dxa" w:w="1728"/>
          </w:tcPr>
          <w:p>
            <w:r>
              <w:t>year</w:t>
            </w:r>
          </w:p>
        </w:tc>
        <w:tc>
          <w:tcPr>
            <w:tcW w:type="dxa" w:w="1728"/>
          </w:tcPr>
          <w:p>
            <w:r>
              <w:t>Integer</w:t>
            </w:r>
          </w:p>
        </w:tc>
        <w:tc>
          <w:tcPr>
            <w:tcW w:type="dxa" w:w="1728"/>
          </w:tcPr>
          <w:p>
            <w:r>
              <w:t>Delivery year</w:t>
            </w:r>
          </w:p>
        </w:tc>
        <w:tc>
          <w:tcPr>
            <w:tcW w:type="dxa" w:w="1728"/>
          </w:tcPr>
          <w:p>
            <w:r>
              <w:t>Yes</w:t>
            </w:r>
          </w:p>
        </w:tc>
        <w:tc>
          <w:tcPr>
            <w:tcW w:type="dxa" w:w="1728"/>
          </w:tcPr>
          <w:p>
            <w:r>
              <w:t>2024</w:t>
            </w:r>
          </w:p>
        </w:tc>
      </w:tr>
      <w:tr>
        <w:tc>
          <w:tcPr>
            <w:tcW w:type="dxa" w:w="1728"/>
          </w:tcPr>
          <w:p>
            <w:r>
              <w:t>country</w:t>
            </w:r>
          </w:p>
        </w:tc>
        <w:tc>
          <w:tcPr>
            <w:tcW w:type="dxa" w:w="1728"/>
          </w:tcPr>
          <w:p>
            <w:r>
              <w:t>String</w:t>
            </w:r>
          </w:p>
        </w:tc>
        <w:tc>
          <w:tcPr>
            <w:tcW w:type="dxa" w:w="1728"/>
          </w:tcPr>
          <w:p>
            <w:r>
              <w:t>Location</w:t>
            </w:r>
          </w:p>
        </w:tc>
        <w:tc>
          <w:tcPr>
            <w:tcW w:type="dxa" w:w="1728"/>
          </w:tcPr>
          <w:p>
            <w:r>
              <w:t>Yes</w:t>
            </w:r>
          </w:p>
        </w:tc>
        <w:tc>
          <w:tcPr>
            <w:tcW w:type="dxa" w:w="1728"/>
          </w:tcPr>
          <w:p>
            <w:r>
              <w:t>Rwanda</w:t>
            </w:r>
          </w:p>
        </w:tc>
      </w:tr>
      <w:tr>
        <w:tc>
          <w:tcPr>
            <w:tcW w:type="dxa" w:w="1728"/>
          </w:tcPr>
          <w:p>
            <w:r>
              <w:t>attendees</w:t>
            </w:r>
          </w:p>
        </w:tc>
        <w:tc>
          <w:tcPr>
            <w:tcW w:type="dxa" w:w="1728"/>
          </w:tcPr>
          <w:p>
            <w:r>
              <w:t>Integer</w:t>
            </w:r>
          </w:p>
        </w:tc>
        <w:tc>
          <w:tcPr>
            <w:tcW w:type="dxa" w:w="1728"/>
          </w:tcPr>
          <w:p>
            <w:r>
              <w:t>Participants</w:t>
            </w:r>
          </w:p>
        </w:tc>
        <w:tc>
          <w:tcPr>
            <w:tcW w:type="dxa" w:w="1728"/>
          </w:tcPr>
          <w:p>
            <w:r>
              <w:t>Yes</w:t>
            </w:r>
          </w:p>
        </w:tc>
        <w:tc>
          <w:tcPr>
            <w:tcW w:type="dxa" w:w="1728"/>
          </w:tcPr>
          <w:p>
            <w:r>
              <w:t>45</w:t>
            </w:r>
          </w:p>
        </w:tc>
      </w:tr>
      <w:tr>
        <w:tc>
          <w:tcPr>
            <w:tcW w:type="dxa" w:w="1728"/>
          </w:tcPr>
          <w:p>
            <w:r>
              <w:t>femaleAttendees</w:t>
            </w:r>
          </w:p>
        </w:tc>
        <w:tc>
          <w:tcPr>
            <w:tcW w:type="dxa" w:w="1728"/>
          </w:tcPr>
          <w:p>
            <w:r>
              <w:t>Integer</w:t>
            </w:r>
          </w:p>
        </w:tc>
        <w:tc>
          <w:tcPr>
            <w:tcW w:type="dxa" w:w="1728"/>
          </w:tcPr>
          <w:p>
            <w:r>
              <w:t>Female participants</w:t>
            </w:r>
          </w:p>
        </w:tc>
        <w:tc>
          <w:tcPr>
            <w:tcW w:type="dxa" w:w="1728"/>
          </w:tcPr>
          <w:p>
            <w:r>
              <w:t>Yes</w:t>
            </w:r>
          </w:p>
        </w:tc>
        <w:tc>
          <w:tcPr>
            <w:tcW w:type="dxa" w:w="1728"/>
          </w:tcPr>
          <w:p>
            <w:r>
              <w:t>20</w:t>
            </w:r>
          </w:p>
        </w:tc>
      </w:tr>
      <w:tr>
        <w:tc>
          <w:tcPr>
            <w:tcW w:type="dxa" w:w="1728"/>
          </w:tcPr>
          <w:p>
            <w:r>
              <w:t>completionRate</w:t>
            </w:r>
          </w:p>
        </w:tc>
        <w:tc>
          <w:tcPr>
            <w:tcW w:type="dxa" w:w="1728"/>
          </w:tcPr>
          <w:p>
            <w:r>
              <w:t>Decimal</w:t>
            </w:r>
          </w:p>
        </w:tc>
        <w:tc>
          <w:tcPr>
            <w:tcW w:type="dxa" w:w="1728"/>
          </w:tcPr>
          <w:p>
            <w:r>
              <w:t>Completion % (0–100)</w:t>
            </w:r>
          </w:p>
        </w:tc>
        <w:tc>
          <w:tcPr>
            <w:tcW w:type="dxa" w:w="1728"/>
          </w:tcPr>
          <w:p>
            <w:r>
              <w:t>Yes</w:t>
            </w:r>
          </w:p>
        </w:tc>
        <w:tc>
          <w:tcPr>
            <w:tcW w:type="dxa" w:w="1728"/>
          </w:tcPr>
          <w:p>
            <w:r>
              <w:t>88</w:t>
            </w:r>
          </w:p>
        </w:tc>
      </w:tr>
      <w:tr>
        <w:tc>
          <w:tcPr>
            <w:tcW w:type="dxa" w:w="1728"/>
          </w:tcPr>
          <w:p>
            <w:r>
              <w:t>avgScore</w:t>
            </w:r>
          </w:p>
        </w:tc>
        <w:tc>
          <w:tcPr>
            <w:tcW w:type="dxa" w:w="1728"/>
          </w:tcPr>
          <w:p>
            <w:r>
              <w:t>Decimal</w:t>
            </w:r>
          </w:p>
        </w:tc>
        <w:tc>
          <w:tcPr>
            <w:tcW w:type="dxa" w:w="1728"/>
          </w:tcPr>
          <w:p>
            <w:r>
              <w:t>Learning assessment (0–100)</w:t>
            </w:r>
          </w:p>
        </w:tc>
        <w:tc>
          <w:tcPr>
            <w:tcW w:type="dxa" w:w="1728"/>
          </w:tcPr>
          <w:p>
            <w:r>
              <w:t>Yes</w:t>
            </w:r>
          </w:p>
        </w:tc>
        <w:tc>
          <w:tcPr>
            <w:tcW w:type="dxa" w:w="1728"/>
          </w:tcPr>
          <w:p>
            <w:r>
              <w:t>75</w:t>
            </w:r>
          </w:p>
        </w:tc>
      </w:tr>
      <w:tr>
        <w:tc>
          <w:tcPr>
            <w:tcW w:type="dxa" w:w="1728"/>
          </w:tcPr>
          <w:p>
            <w:r>
              <w:t>avgSatisfaction</w:t>
            </w:r>
          </w:p>
        </w:tc>
        <w:tc>
          <w:tcPr>
            <w:tcW w:type="dxa" w:w="1728"/>
          </w:tcPr>
          <w:p>
            <w:r>
              <w:t>Decimal</w:t>
            </w:r>
          </w:p>
        </w:tc>
        <w:tc>
          <w:tcPr>
            <w:tcW w:type="dxa" w:w="1728"/>
          </w:tcPr>
          <w:p>
            <w:r>
              <w:t>Satisfaction (1–5)</w:t>
            </w:r>
          </w:p>
        </w:tc>
        <w:tc>
          <w:tcPr>
            <w:tcW w:type="dxa" w:w="1728"/>
          </w:tcPr>
          <w:p>
            <w:r>
              <w:t>Yes</w:t>
            </w:r>
          </w:p>
        </w:tc>
        <w:tc>
          <w:tcPr>
            <w:tcW w:type="dxa" w:w="1728"/>
          </w:tcPr>
          <w:p>
            <w:r>
              <w:t>4.2</w:t>
            </w:r>
          </w:p>
        </w:tc>
      </w:tr>
    </w:tbl>
    <w:p>
      <w:pPr>
        <w:pStyle w:val="Heading2"/>
      </w:pPr>
      <w:r>
        <w:t>Mentorship Entity</w:t>
      </w:r>
    </w:p>
    <w:p>
      <w:pPr>
        <w:pStyle w:val="IntenseQuote"/>
      </w:pPr>
      <w:r>
        <w:t>Mentorship relationships and participant outcomes.</w:t>
      </w:r>
    </w:p>
    <w:p>
      <w:pPr>
        <w:pStyle w:val="Heading3"/>
      </w:pPr>
      <w:r>
        <w:t>Primary Key</w:t>
      </w:r>
    </w:p>
    <w:p>
      <w:r>
        <w:t>id (format: ment01, ment02, etc.)</w:t>
      </w:r>
    </w:p>
    <w:p>
      <w:pPr>
        <w:pStyle w:val="Heading3"/>
      </w:pPr>
      <w:r>
        <w:t>Core Fields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Type</w:t>
            </w:r>
          </w:p>
        </w:tc>
        <w:tc>
          <w:tcPr>
            <w:tcW w:type="dxa" w:w="1728"/>
          </w:tcPr>
          <w:p>
            <w:r>
              <w:rPr>
                <w:b/>
              </w:rPr>
              <w:t>Description</w:t>
            </w:r>
          </w:p>
        </w:tc>
        <w:tc>
          <w:tcPr>
            <w:tcW w:type="dxa" w:w="1728"/>
          </w:tcPr>
          <w:p>
            <w:r>
              <w:rPr>
                <w:b/>
              </w:rPr>
              <w:t>Required</w:t>
            </w:r>
          </w:p>
        </w:tc>
        <w:tc>
          <w:tcPr>
            <w:tcW w:type="dxa" w:w="1728"/>
          </w:tcPr>
          <w:p>
            <w:r>
              <w:rPr>
                <w:b/>
              </w:rPr>
              <w:t>Example</w:t>
            </w:r>
          </w:p>
        </w:tc>
      </w:tr>
      <w:tr>
        <w:tc>
          <w:tcPr>
            <w:tcW w:type="dxa" w:w="1728"/>
          </w:tcPr>
          <w:p>
            <w:r>
              <w:t>menteeVentureId</w:t>
            </w:r>
          </w:p>
        </w:tc>
        <w:tc>
          <w:tcPr>
            <w:tcW w:type="dxa" w:w="1728"/>
          </w:tcPr>
          <w:p>
            <w:r>
              <w:t>String</w:t>
            </w:r>
          </w:p>
        </w:tc>
        <w:tc>
          <w:tcPr>
            <w:tcW w:type="dxa" w:w="1728"/>
          </w:tcPr>
          <w:p>
            <w:r>
              <w:t>Mentee venture FK</w:t>
            </w:r>
          </w:p>
        </w:tc>
        <w:tc>
          <w:tcPr>
            <w:tcW w:type="dxa" w:w="1728"/>
          </w:tcPr>
          <w:p>
            <w:r>
              <w:t>Yes</w:t>
            </w:r>
          </w:p>
        </w:tc>
        <w:tc>
          <w:tcPr>
            <w:tcW w:type="dxa" w:w="1728"/>
          </w:tcPr>
          <w:p>
            <w:r>
              <w:t>v001</w:t>
            </w:r>
          </w:p>
        </w:tc>
      </w:tr>
      <w:tr>
        <w:tc>
          <w:tcPr>
            <w:tcW w:type="dxa" w:w="1728"/>
          </w:tcPr>
          <w:p>
            <w:r>
              <w:t>mentorName</w:t>
            </w:r>
          </w:p>
        </w:tc>
        <w:tc>
          <w:tcPr>
            <w:tcW w:type="dxa" w:w="1728"/>
          </w:tcPr>
          <w:p>
            <w:r>
              <w:t>String</w:t>
            </w:r>
          </w:p>
        </w:tc>
        <w:tc>
          <w:tcPr>
            <w:tcW w:type="dxa" w:w="1728"/>
          </w:tcPr>
          <w:p>
            <w:r>
              <w:t>Mentor name</w:t>
            </w:r>
          </w:p>
        </w:tc>
        <w:tc>
          <w:tcPr>
            <w:tcW w:type="dxa" w:w="1728"/>
          </w:tcPr>
          <w:p>
            <w:r>
              <w:t>Yes</w:t>
            </w:r>
          </w:p>
        </w:tc>
        <w:tc>
          <w:tcPr>
            <w:tcW w:type="dxa" w:w="1728"/>
          </w:tcPr>
          <w:p>
            <w:r>
              <w:t>John Smith</w:t>
            </w:r>
          </w:p>
        </w:tc>
      </w:tr>
      <w:tr>
        <w:tc>
          <w:tcPr>
            <w:tcW w:type="dxa" w:w="1728"/>
          </w:tcPr>
          <w:p>
            <w:r>
              <w:t>mentorBackground</w:t>
            </w:r>
          </w:p>
        </w:tc>
        <w:tc>
          <w:tcPr>
            <w:tcW w:type="dxa" w:w="1728"/>
          </w:tcPr>
          <w:p>
            <w:r>
              <w:t>String</w:t>
            </w:r>
          </w:p>
        </w:tc>
        <w:tc>
          <w:tcPr>
            <w:tcW w:type="dxa" w:w="1728"/>
          </w:tcPr>
          <w:p>
            <w:r>
              <w:t>Mentor expertise</w:t>
            </w:r>
          </w:p>
        </w:tc>
        <w:tc>
          <w:tcPr>
            <w:tcW w:type="dxa" w:w="1728"/>
          </w:tcPr>
          <w:p>
            <w:r>
              <w:t>Yes</w:t>
            </w:r>
          </w:p>
        </w:tc>
        <w:tc>
          <w:tcPr>
            <w:tcW w:type="dxa" w:w="1728"/>
          </w:tcPr>
          <w:p>
            <w:r>
              <w:t>Serial entrepreneur, 15 years</w:t>
            </w:r>
          </w:p>
        </w:tc>
      </w:tr>
      <w:tr>
        <w:tc>
          <w:tcPr>
            <w:tcW w:type="dxa" w:w="1728"/>
          </w:tcPr>
          <w:p>
            <w:r>
              <w:t>year</w:t>
            </w:r>
          </w:p>
        </w:tc>
        <w:tc>
          <w:tcPr>
            <w:tcW w:type="dxa" w:w="1728"/>
          </w:tcPr>
          <w:p>
            <w:r>
              <w:t>Integer</w:t>
            </w:r>
          </w:p>
        </w:tc>
        <w:tc>
          <w:tcPr>
            <w:tcW w:type="dxa" w:w="1728"/>
          </w:tcPr>
          <w:p>
            <w:r>
              <w:t>Mentorship year</w:t>
            </w:r>
          </w:p>
        </w:tc>
        <w:tc>
          <w:tcPr>
            <w:tcW w:type="dxa" w:w="1728"/>
          </w:tcPr>
          <w:p>
            <w:r>
              <w:t>Yes</w:t>
            </w:r>
          </w:p>
        </w:tc>
        <w:tc>
          <w:tcPr>
            <w:tcW w:type="dxa" w:w="1728"/>
          </w:tcPr>
          <w:p>
            <w:r>
              <w:t>2024</w:t>
            </w:r>
          </w:p>
        </w:tc>
      </w:tr>
      <w:tr>
        <w:tc>
          <w:tcPr>
            <w:tcW w:type="dxa" w:w="1728"/>
          </w:tcPr>
          <w:p>
            <w:r>
              <w:t>durationMonths</w:t>
            </w:r>
          </w:p>
        </w:tc>
        <w:tc>
          <w:tcPr>
            <w:tcW w:type="dxa" w:w="1728"/>
          </w:tcPr>
          <w:p>
            <w:r>
              <w:t>Integer</w:t>
            </w:r>
          </w:p>
        </w:tc>
        <w:tc>
          <w:tcPr>
            <w:tcW w:type="dxa" w:w="1728"/>
          </w:tcPr>
          <w:p>
            <w:r>
              <w:t>Engagement length</w:t>
            </w:r>
          </w:p>
        </w:tc>
        <w:tc>
          <w:tcPr>
            <w:tcW w:type="dxa" w:w="1728"/>
          </w:tcPr>
          <w:p>
            <w:r>
              <w:t>Yes</w:t>
            </w:r>
          </w:p>
        </w:tc>
        <w:tc>
          <w:tcPr>
            <w:tcW w:type="dxa" w:w="1728"/>
          </w:tcPr>
          <w:p>
            <w:r>
              <w:t>6</w:t>
            </w:r>
          </w:p>
        </w:tc>
      </w:tr>
      <w:tr>
        <w:tc>
          <w:tcPr>
            <w:tcW w:type="dxa" w:w="1728"/>
          </w:tcPr>
          <w:p>
            <w:r>
              <w:t>frequency</w:t>
            </w:r>
          </w:p>
        </w:tc>
        <w:tc>
          <w:tcPr>
            <w:tcW w:type="dxa" w:w="1728"/>
          </w:tcPr>
          <w:p>
            <w:r>
              <w:t>Enum</w:t>
            </w:r>
          </w:p>
        </w:tc>
        <w:tc>
          <w:tcPr>
            <w:tcW w:type="dxa" w:w="1728"/>
          </w:tcPr>
          <w:p>
            <w:r>
              <w:t>Weekly | Bi-weekly | Monthly</w:t>
            </w:r>
          </w:p>
        </w:tc>
        <w:tc>
          <w:tcPr>
            <w:tcW w:type="dxa" w:w="1728"/>
          </w:tcPr>
          <w:p>
            <w:r>
              <w:t>Yes</w:t>
            </w:r>
          </w:p>
        </w:tc>
        <w:tc>
          <w:tcPr>
            <w:tcW w:type="dxa" w:w="1728"/>
          </w:tcPr>
          <w:p>
            <w:r>
              <w:t>Weekly</w:t>
            </w:r>
          </w:p>
        </w:tc>
      </w:tr>
      <w:tr>
        <w:tc>
          <w:tcPr>
            <w:tcW w:type="dxa" w:w="1728"/>
          </w:tcPr>
          <w:p>
            <w:r>
              <w:t>ventureMilestones</w:t>
            </w:r>
          </w:p>
        </w:tc>
        <w:tc>
          <w:tcPr>
            <w:tcW w:type="dxa" w:w="1728"/>
          </w:tcPr>
          <w:p>
            <w:r>
              <w:t>Integer</w:t>
            </w:r>
          </w:p>
        </w:tc>
        <w:tc>
          <w:tcPr>
            <w:tcW w:type="dxa" w:w="1728"/>
          </w:tcPr>
          <w:p>
            <w:r>
              <w:t>Milestones achieved</w:t>
            </w:r>
          </w:p>
        </w:tc>
        <w:tc>
          <w:tcPr>
            <w:tcW w:type="dxa" w:w="1728"/>
          </w:tcPr>
          <w:p>
            <w:r>
              <w:t>Yes</w:t>
            </w:r>
          </w:p>
        </w:tc>
        <w:tc>
          <w:tcPr>
            <w:tcW w:type="dxa" w:w="1728"/>
          </w:tcPr>
          <w:p>
            <w:r>
              <w:t>3</w:t>
            </w:r>
          </w:p>
        </w:tc>
      </w:tr>
      <w:tr>
        <w:tc>
          <w:tcPr>
            <w:tcW w:type="dxa" w:w="1728"/>
          </w:tcPr>
          <w:p>
            <w:r>
              <w:t>avgMenteeScore</w:t>
            </w:r>
          </w:p>
        </w:tc>
        <w:tc>
          <w:tcPr>
            <w:tcW w:type="dxa" w:w="1728"/>
          </w:tcPr>
          <w:p>
            <w:r>
              <w:t>Decimal</w:t>
            </w:r>
          </w:p>
        </w:tc>
        <w:tc>
          <w:tcPr>
            <w:tcW w:type="dxa" w:w="1728"/>
          </w:tcPr>
          <w:p>
            <w:r>
              <w:t>Mentee satisfaction (1–5)</w:t>
            </w:r>
          </w:p>
        </w:tc>
        <w:tc>
          <w:tcPr>
            <w:tcW w:type="dxa" w:w="1728"/>
          </w:tcPr>
          <w:p>
            <w:r>
              <w:t>Yes</w:t>
            </w:r>
          </w:p>
        </w:tc>
        <w:tc>
          <w:tcPr>
            <w:tcW w:type="dxa" w:w="1728"/>
          </w:tcPr>
          <w:p>
            <w:r>
              <w:t>4.6</w:t>
            </w:r>
          </w:p>
        </w:tc>
      </w:tr>
      <w:tr>
        <w:tc>
          <w:tcPr>
            <w:tcW w:type="dxa" w:w="1728"/>
          </w:tcPr>
          <w:p>
            <w:r>
              <w:t>avgMentorScore</w:t>
            </w:r>
          </w:p>
        </w:tc>
        <w:tc>
          <w:tcPr>
            <w:tcW w:type="dxa" w:w="1728"/>
          </w:tcPr>
          <w:p>
            <w:r>
              <w:t>Decimal</w:t>
            </w:r>
          </w:p>
        </w:tc>
        <w:tc>
          <w:tcPr>
            <w:tcW w:type="dxa" w:w="1728"/>
          </w:tcPr>
          <w:p>
            <w:r>
              <w:t>Mentor satisfaction (1–5)</w:t>
            </w:r>
          </w:p>
        </w:tc>
        <w:tc>
          <w:tcPr>
            <w:tcW w:type="dxa" w:w="1728"/>
          </w:tcPr>
          <w:p>
            <w:r>
              <w:t>Yes</w:t>
            </w:r>
          </w:p>
        </w:tc>
        <w:tc>
          <w:tcPr>
            <w:tcW w:type="dxa" w:w="1728"/>
          </w:tcPr>
          <w:p>
            <w:r>
              <w:t>4.4</w:t>
            </w:r>
          </w:p>
        </w:tc>
      </w:tr>
    </w:tbl>
    <w:p>
      <w:pPr>
        <w:pStyle w:val="Heading2"/>
      </w:pPr>
      <w:r>
        <w:t>HENT KPI Definitions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KPI</w:t>
            </w:r>
          </w:p>
        </w:tc>
        <w:tc>
          <w:tcPr>
            <w:tcW w:type="dxa" w:w="2160"/>
          </w:tcPr>
          <w:p>
            <w:r>
              <w:rPr>
                <w:b/>
              </w:rPr>
              <w:t>Calculation</w:t>
            </w:r>
          </w:p>
        </w:tc>
        <w:tc>
          <w:tcPr>
            <w:tcW w:type="dxa" w:w="2160"/>
          </w:tcPr>
          <w:p>
            <w:r>
              <w:rPr>
                <w:b/>
              </w:rPr>
              <w:t>Frequency</w:t>
            </w:r>
          </w:p>
        </w:tc>
        <w:tc>
          <w:tcPr>
            <w:tcW w:type="dxa" w:w="2160"/>
          </w:tcPr>
          <w:p>
            <w:r>
              <w:rPr>
                <w:b/>
              </w:rPr>
              <w:t>Purpose</w:t>
            </w:r>
          </w:p>
        </w:tc>
      </w:tr>
      <w:tr>
        <w:tc>
          <w:tcPr>
            <w:tcW w:type="dxa" w:w="2160"/>
          </w:tcPr>
          <w:p>
            <w:r>
              <w:t>Ventures Created</w:t>
            </w:r>
          </w:p>
        </w:tc>
        <w:tc>
          <w:tcPr>
            <w:tcW w:type="dxa" w:w="2160"/>
          </w:tcPr>
          <w:p>
            <w:r>
              <w:t>COUNT(ventures WHERE cohort = YEAR)</w:t>
            </w:r>
          </w:p>
        </w:tc>
        <w:tc>
          <w:tcPr>
            <w:tcW w:type="dxa" w:w="2160"/>
          </w:tcPr>
          <w:p>
            <w:r>
              <w:t>Annual</w:t>
            </w:r>
          </w:p>
        </w:tc>
        <w:tc>
          <w:tcPr>
            <w:tcW w:type="dxa" w:w="2160"/>
          </w:tcPr>
          <w:p>
            <w:r>
              <w:t>Entrepreneurship pipeline</w:t>
            </w:r>
          </w:p>
        </w:tc>
      </w:tr>
      <w:tr>
        <w:tc>
          <w:tcPr>
            <w:tcW w:type="dxa" w:w="2160"/>
          </w:tcPr>
          <w:p>
            <w:r>
              <w:t>Jobs Created</w:t>
            </w:r>
          </w:p>
        </w:tc>
        <w:tc>
          <w:tcPr>
            <w:tcW w:type="dxa" w:w="2160"/>
          </w:tcPr>
          <w:p>
            <w:r>
              <w:t>SUM(jobsTotal WHERE status = "Active")</w:t>
            </w:r>
          </w:p>
        </w:tc>
        <w:tc>
          <w:tcPr>
            <w:tcW w:type="dxa" w:w="2160"/>
          </w:tcPr>
          <w:p>
            <w:r>
              <w:t>Quarterly</w:t>
            </w:r>
          </w:p>
        </w:tc>
        <w:tc>
          <w:tcPr>
            <w:tcW w:type="dxa" w:w="2160"/>
          </w:tcPr>
          <w:p>
            <w:r>
              <w:t>Economic impact</w:t>
            </w:r>
          </w:p>
        </w:tc>
      </w:tr>
      <w:tr>
        <w:tc>
          <w:tcPr>
            <w:tcW w:type="dxa" w:w="2160"/>
          </w:tcPr>
          <w:p>
            <w:r>
              <w:t>Female Founder %</w:t>
            </w:r>
          </w:p>
        </w:tc>
        <w:tc>
          <w:tcPr>
            <w:tcW w:type="dxa" w:w="2160"/>
          </w:tcPr>
          <w:p>
            <w:r>
              <w:t>COUNT(teamGender = "Female") / COUNT(*)</w:t>
            </w:r>
          </w:p>
        </w:tc>
        <w:tc>
          <w:tcPr>
            <w:tcW w:type="dxa" w:w="2160"/>
          </w:tcPr>
          <w:p>
            <w:r>
              <w:t>Annual</w:t>
            </w:r>
          </w:p>
        </w:tc>
        <w:tc>
          <w:tcPr>
            <w:tcW w:type="dxa" w:w="2160"/>
          </w:tcPr>
          <w:p>
            <w:r>
              <w:t>Founder diversity</w:t>
            </w:r>
          </w:p>
        </w:tc>
      </w:tr>
      <w:tr>
        <w:tc>
          <w:tcPr>
            <w:tcW w:type="dxa" w:w="2160"/>
          </w:tcPr>
          <w:p>
            <w:r>
              <w:t>Avg Funding/Venture</w:t>
            </w:r>
          </w:p>
        </w:tc>
        <w:tc>
          <w:tcPr>
            <w:tcW w:type="dxa" w:w="2160"/>
          </w:tcPr>
          <w:p>
            <w:r>
              <w:t>SUM(funding) / COUNT(funded ventures)</w:t>
            </w:r>
          </w:p>
        </w:tc>
        <w:tc>
          <w:tcPr>
            <w:tcW w:type="dxa" w:w="2160"/>
          </w:tcPr>
          <w:p>
            <w:r>
              <w:t>Annual</w:t>
            </w:r>
          </w:p>
        </w:tc>
        <w:tc>
          <w:tcPr>
            <w:tcW w:type="dxa" w:w="2160"/>
          </w:tcPr>
          <w:p>
            <w:r>
              <w:t>Capital efficiency</w:t>
            </w:r>
          </w:p>
        </w:tc>
      </w:tr>
      <w:tr>
        <w:tc>
          <w:tcPr>
            <w:tcW w:type="dxa" w:w="2160"/>
          </w:tcPr>
          <w:p>
            <w:r>
              <w:t>Funding Deployed</w:t>
            </w:r>
          </w:p>
        </w:tc>
        <w:tc>
          <w:tcPr>
            <w:tcW w:type="dxa" w:w="2160"/>
          </w:tcPr>
          <w:p>
            <w:r>
              <w:t>SUM(funding)</w:t>
            </w:r>
          </w:p>
        </w:tc>
        <w:tc>
          <w:tcPr>
            <w:tcW w:type="dxa" w:w="2160"/>
          </w:tcPr>
          <w:p>
            <w:r>
              <w:t>Quarterly</w:t>
            </w:r>
          </w:p>
        </w:tc>
        <w:tc>
          <w:tcPr>
            <w:tcW w:type="dxa" w:w="2160"/>
          </w:tcPr>
          <w:p>
            <w:r>
              <w:t>Capital deployment</w:t>
            </w:r>
          </w:p>
        </w:tc>
      </w:tr>
      <w:tr>
        <w:tc>
          <w:tcPr>
            <w:tcW w:type="dxa" w:w="2160"/>
          </w:tcPr>
          <w:p>
            <w:r>
              <w:t>Health Score</w:t>
            </w:r>
          </w:p>
        </w:tc>
        <w:tc>
          <w:tcPr>
            <w:tcW w:type="dxa" w:w="2160"/>
          </w:tcPr>
          <w:p>
            <w:r>
              <w:t>AVG(healthScore)</w:t>
            </w:r>
          </w:p>
        </w:tc>
        <w:tc>
          <w:tcPr>
            <w:tcW w:type="dxa" w:w="2160"/>
          </w:tcPr>
          <w:p>
            <w:r>
              <w:t>Quarterly</w:t>
            </w:r>
          </w:p>
        </w:tc>
        <w:tc>
          <w:tcPr>
            <w:tcW w:type="dxa" w:w="2160"/>
          </w:tcPr>
          <w:p>
            <w:r>
              <w:t>Portfolio health</w:t>
            </w:r>
          </w:p>
        </w:tc>
      </w:tr>
    </w:tbl>
    <w:p>
      <w:pPr>
        <w:pStyle w:val="Heading2"/>
      </w:pPr>
      <w:r>
        <w:t>Data Collection Methods</w:t>
      </w:r>
    </w:p>
    <w:p>
      <w:r>
        <w:t>Ventures: Intake form + quarterly check-ins + annual tax records for revenue</w:t>
      </w:r>
    </w:p>
    <w:p>
      <w:r>
        <w:t>Founders: Intake form + optional annual updates</w:t>
      </w:r>
    </w:p>
    <w:p>
      <w:r>
        <w:t>Hackathons: Participant registration + exit survey</w:t>
      </w:r>
    </w:p>
    <w:p>
      <w:r>
        <w:t>Masterclasses: Attendance records + assessments + post-class survey</w:t>
      </w:r>
    </w:p>
    <w:p>
      <w:r>
        <w:t>Mentorship: Relationship initiation + mid-/end-of-term surveys</w:t>
      </w:r>
    </w:p>
    <w:p>
      <w:pPr>
        <w:pStyle w:val="Heading2"/>
      </w:pPr>
      <w:r>
        <w:t>Data Quality &amp; Validation Rules</w:t>
      </w:r>
    </w:p>
    <w:p>
      <w:r>
        <w:t>jobsTotal, revenue, funding must be ≥ 0</w:t>
      </w:r>
    </w:p>
    <w:p>
      <w:r>
        <w:t>healthScore must be 0–100</w:t>
      </w:r>
    </w:p>
    <w:p>
      <w:r>
        <w:t>Satisfaction/completion percentages must be 0–100</w:t>
      </w:r>
    </w:p>
    <w:p>
      <w:r>
        <w:t>All founder records must reference valid venture via ventureId</w:t>
      </w:r>
    </w:p>
    <w:p>
      <w:r>
        <w:t>stage must be one of the valid enum values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