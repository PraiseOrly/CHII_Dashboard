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HEMP Data Dictionary</w:t>
      </w:r>
    </w:p>
    <w:p>
      <w:pPr>
        <w:jc w:val="center"/>
      </w:pPr>
      <w:r>
        <w:rPr>
          <w:i/>
        </w:rPr>
        <w:t>Health Employment Pillar</w:t>
      </w:r>
    </w:p>
    <w:p>
      <w:pPr>
        <w:jc w:val="center"/>
      </w:pPr>
      <w:r>
        <w:t>Complete data structures, entities, relationships, and KPI definitions</w:t>
      </w:r>
    </w:p>
    <w:p>
      <w:pPr>
        <w:jc w:val="center"/>
      </w:pPr>
      <w:r>
        <w:t>Last Updated: 22 September 2026</w:t>
      </w:r>
    </w:p>
    <w:p/>
    <w:p>
      <w:pPr>
        <w:pStyle w:val="Heading2"/>
      </w:pPr>
      <w:r>
        <w:t>Purpose &amp; Scope</w:t>
      </w:r>
    </w:p>
    <w:p>
      <w:r>
        <w:t>The Health Employment (HEMP) pillar focuses on connecting healthcare students with employment opportunities through four core programmes: Career Exposure (HealthX), Internships, Signature Immersive Experiences (SIE), and foundational Global Health Courses. This document defines the complete data structure, relationships, and metrics for tracking student engagement, programme outcomes, and employment impact.</w:t>
      </w:r>
    </w:p>
    <w:p>
      <w:pPr>
        <w:pStyle w:val="Heading2"/>
      </w:pPr>
      <w:r>
        <w:t>Mission Students Entity</w:t>
      </w:r>
    </w:p>
    <w:p>
      <w:pPr>
        <w:pStyle w:val="IntenseQuote"/>
      </w:pPr>
      <w:r>
        <w:t>Tracks healthcare students (2021–2026 cohorts) and their engagement with HEMP programmes.</w:t>
      </w:r>
    </w:p>
    <w:p>
      <w:pPr>
        <w:pStyle w:val="Heading3"/>
      </w:pPr>
      <w:r>
        <w:t>Primary Key</w:t>
      </w:r>
    </w:p>
    <w:p>
      <w:r>
        <w:t>id (format: ms001, ms002,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cohort</w:t>
            </w:r>
          </w:p>
        </w:tc>
        <w:tc>
          <w:tcPr>
            <w:tcW w:type="dxa" w:w="1728"/>
          </w:tcPr>
          <w:p>
            <w:r>
              <w:t>Integer</w:t>
            </w:r>
          </w:p>
        </w:tc>
        <w:tc>
          <w:tcPr>
            <w:tcW w:type="dxa" w:w="1728"/>
          </w:tcPr>
          <w:p>
            <w:r>
              <w:t>Academic year (2021–2026)</w:t>
            </w:r>
          </w:p>
        </w:tc>
        <w:tc>
          <w:tcPr>
            <w:tcW w:type="dxa" w:w="1728"/>
          </w:tcPr>
          <w:p>
            <w:r>
              <w:t>Yes</w:t>
            </w:r>
          </w:p>
        </w:tc>
        <w:tc>
          <w:tcPr>
            <w:tcW w:type="dxa" w:w="1728"/>
          </w:tcPr>
          <w:p>
            <w:r>
              <w:t>2024</w:t>
            </w:r>
          </w:p>
        </w:tc>
      </w:tr>
      <w:tr>
        <w:tc>
          <w:tcPr>
            <w:tcW w:type="dxa" w:w="1728"/>
          </w:tcPr>
          <w:p>
            <w:r>
              <w:t>country</w:t>
            </w:r>
          </w:p>
        </w:tc>
        <w:tc>
          <w:tcPr>
            <w:tcW w:type="dxa" w:w="1728"/>
          </w:tcPr>
          <w:p>
            <w:r>
              <w:t>String</w:t>
            </w:r>
          </w:p>
        </w:tc>
        <w:tc>
          <w:tcPr>
            <w:tcW w:type="dxa" w:w="1728"/>
          </w:tcPr>
          <w:p>
            <w:r>
              <w:t>Country of origin</w:t>
            </w:r>
          </w:p>
        </w:tc>
        <w:tc>
          <w:tcPr>
            <w:tcW w:type="dxa" w:w="1728"/>
          </w:tcPr>
          <w:p>
            <w:r>
              <w:t>Yes</w:t>
            </w:r>
          </w:p>
        </w:tc>
        <w:tc>
          <w:tcPr>
            <w:tcW w:type="dxa" w:w="1728"/>
          </w:tcPr>
          <w:p>
            <w:r>
              <w:t>Rwanda</w:t>
            </w:r>
          </w:p>
        </w:tc>
      </w:tr>
      <w:tr>
        <w:tc>
          <w:tcPr>
            <w:tcW w:type="dxa" w:w="1728"/>
          </w:tcPr>
          <w:p>
            <w:r>
              <w:t>gender</w:t>
            </w:r>
          </w:p>
        </w:tc>
        <w:tc>
          <w:tcPr>
            <w:tcW w:type="dxa" w:w="1728"/>
          </w:tcPr>
          <w:p>
            <w:r>
              <w:t>Enum</w:t>
            </w:r>
          </w:p>
        </w:tc>
        <w:tc>
          <w:tcPr>
            <w:tcW w:type="dxa" w:w="1728"/>
          </w:tcPr>
          <w:p>
            <w:r>
              <w:t>Female | Male</w:t>
            </w:r>
          </w:p>
        </w:tc>
        <w:tc>
          <w:tcPr>
            <w:tcW w:type="dxa" w:w="1728"/>
          </w:tcPr>
          <w:p>
            <w:r>
              <w:t>Yes</w:t>
            </w:r>
          </w:p>
        </w:tc>
        <w:tc>
          <w:tcPr>
            <w:tcW w:type="dxa" w:w="1728"/>
          </w:tcPr>
          <w:p>
            <w:r>
              <w:t>Female</w:t>
            </w:r>
          </w:p>
        </w:tc>
      </w:tr>
      <w:tr>
        <w:tc>
          <w:tcPr>
            <w:tcW w:type="dxa" w:w="1728"/>
          </w:tcPr>
          <w:p>
            <w:r>
              <w:t>track</w:t>
            </w:r>
          </w:p>
        </w:tc>
        <w:tc>
          <w:tcPr>
            <w:tcW w:type="dxa" w:w="1728"/>
          </w:tcPr>
          <w:p>
            <w:r>
              <w:t>Enum</w:t>
            </w:r>
          </w:p>
        </w:tc>
        <w:tc>
          <w:tcPr>
            <w:tcW w:type="dxa" w:w="1728"/>
          </w:tcPr>
          <w:p>
            <w:r>
              <w:t>Health Innovation | Health Management | Policy | Digital Health</w:t>
            </w:r>
          </w:p>
        </w:tc>
        <w:tc>
          <w:tcPr>
            <w:tcW w:type="dxa" w:w="1728"/>
          </w:tcPr>
          <w:p>
            <w:r>
              <w:t>Yes</w:t>
            </w:r>
          </w:p>
        </w:tc>
        <w:tc>
          <w:tcPr>
            <w:tcW w:type="dxa" w:w="1728"/>
          </w:tcPr>
          <w:p>
            <w:r>
              <w:t>Digital Health</w:t>
            </w:r>
          </w:p>
        </w:tc>
      </w:tr>
      <w:tr>
        <w:tc>
          <w:tcPr>
            <w:tcW w:type="dxa" w:w="1728"/>
          </w:tcPr>
          <w:p>
            <w:r>
              <w:t>status</w:t>
            </w:r>
          </w:p>
        </w:tc>
        <w:tc>
          <w:tcPr>
            <w:tcW w:type="dxa" w:w="1728"/>
          </w:tcPr>
          <w:p>
            <w:r>
              <w:t>Enum</w:t>
            </w:r>
          </w:p>
        </w:tc>
        <w:tc>
          <w:tcPr>
            <w:tcW w:type="dxa" w:w="1728"/>
          </w:tcPr>
          <w:p>
            <w:r>
              <w:t>Active | Completed | Deferred</w:t>
            </w:r>
          </w:p>
        </w:tc>
        <w:tc>
          <w:tcPr>
            <w:tcW w:type="dxa" w:w="1728"/>
          </w:tcPr>
          <w:p>
            <w:r>
              <w:t>Yes</w:t>
            </w:r>
          </w:p>
        </w:tc>
        <w:tc>
          <w:tcPr>
            <w:tcW w:type="dxa" w:w="1728"/>
          </w:tcPr>
          <w:p>
            <w:r>
              <w:t>Completed</w:t>
            </w:r>
          </w:p>
        </w:tc>
      </w:tr>
      <w:tr>
        <w:tc>
          <w:tcPr>
            <w:tcW w:type="dxa" w:w="1728"/>
          </w:tcPr>
          <w:p>
            <w:r>
              <w:t>gpa</w:t>
            </w:r>
          </w:p>
        </w:tc>
        <w:tc>
          <w:tcPr>
            <w:tcW w:type="dxa" w:w="1728"/>
          </w:tcPr>
          <w:p>
            <w:r>
              <w:t>Decimal</w:t>
            </w:r>
          </w:p>
        </w:tc>
        <w:tc>
          <w:tcPr>
            <w:tcW w:type="dxa" w:w="1728"/>
          </w:tcPr>
          <w:p>
            <w:r>
              <w:t>Grade point average (0.0–4.0)</w:t>
            </w:r>
          </w:p>
        </w:tc>
        <w:tc>
          <w:tcPr>
            <w:tcW w:type="dxa" w:w="1728"/>
          </w:tcPr>
          <w:p>
            <w:r>
              <w:t>Yes</w:t>
            </w:r>
          </w:p>
        </w:tc>
        <w:tc>
          <w:tcPr>
            <w:tcW w:type="dxa" w:w="1728"/>
          </w:tcPr>
          <w:p>
            <w:r>
              <w:t>3.72</w:t>
            </w:r>
          </w:p>
        </w:tc>
      </w:tr>
      <w:tr>
        <w:tc>
          <w:tcPr>
            <w:tcW w:type="dxa" w:w="1728"/>
          </w:tcPr>
          <w:p>
            <w:r>
              <w:t>hasHealthX</w:t>
            </w:r>
          </w:p>
        </w:tc>
        <w:tc>
          <w:tcPr>
            <w:tcW w:type="dxa" w:w="1728"/>
          </w:tcPr>
          <w:p>
            <w:r>
              <w:t>Boolean</w:t>
            </w:r>
          </w:p>
        </w:tc>
        <w:tc>
          <w:tcPr>
            <w:tcW w:type="dxa" w:w="1728"/>
          </w:tcPr>
          <w:p>
            <w:r>
              <w:t>Career Exposure participation</w:t>
            </w:r>
          </w:p>
        </w:tc>
        <w:tc>
          <w:tcPr>
            <w:tcW w:type="dxa" w:w="1728"/>
          </w:tcPr>
          <w:p>
            <w:r>
              <w:t>Yes</w:t>
            </w:r>
          </w:p>
        </w:tc>
        <w:tc>
          <w:tcPr>
            <w:tcW w:type="dxa" w:w="1728"/>
          </w:tcPr>
          <w:p>
            <w:r>
              <w:t>true</w:t>
            </w:r>
          </w:p>
        </w:tc>
      </w:tr>
      <w:tr>
        <w:tc>
          <w:tcPr>
            <w:tcW w:type="dxa" w:w="1728"/>
          </w:tcPr>
          <w:p>
            <w:r>
              <w:t>hasInternship</w:t>
            </w:r>
          </w:p>
        </w:tc>
        <w:tc>
          <w:tcPr>
            <w:tcW w:type="dxa" w:w="1728"/>
          </w:tcPr>
          <w:p>
            <w:r>
              <w:t>Boolean</w:t>
            </w:r>
          </w:p>
        </w:tc>
        <w:tc>
          <w:tcPr>
            <w:tcW w:type="dxa" w:w="1728"/>
          </w:tcPr>
          <w:p>
            <w:r>
              <w:t>Internship participation</w:t>
            </w:r>
          </w:p>
        </w:tc>
        <w:tc>
          <w:tcPr>
            <w:tcW w:type="dxa" w:w="1728"/>
          </w:tcPr>
          <w:p>
            <w:r>
              <w:t>Yes</w:t>
            </w:r>
          </w:p>
        </w:tc>
        <w:tc>
          <w:tcPr>
            <w:tcW w:type="dxa" w:w="1728"/>
          </w:tcPr>
          <w:p>
            <w:r>
              <w:t>true</w:t>
            </w:r>
          </w:p>
        </w:tc>
      </w:tr>
      <w:tr>
        <w:tc>
          <w:tcPr>
            <w:tcW w:type="dxa" w:w="1728"/>
          </w:tcPr>
          <w:p>
            <w:r>
              <w:t>ventureCreated</w:t>
            </w:r>
          </w:p>
        </w:tc>
        <w:tc>
          <w:tcPr>
            <w:tcW w:type="dxa" w:w="1728"/>
          </w:tcPr>
          <w:p>
            <w:r>
              <w:t>Boolean</w:t>
            </w:r>
          </w:p>
        </w:tc>
        <w:tc>
          <w:tcPr>
            <w:tcW w:type="dxa" w:w="1728"/>
          </w:tcPr>
          <w:p>
            <w:r>
              <w:t>HENT venture creation (cross-pillar)</w:t>
            </w:r>
          </w:p>
        </w:tc>
        <w:tc>
          <w:tcPr>
            <w:tcW w:type="dxa" w:w="1728"/>
          </w:tcPr>
          <w:p>
            <w:r>
              <w:t>Yes</w:t>
            </w:r>
          </w:p>
        </w:tc>
        <w:tc>
          <w:tcPr>
            <w:tcW w:type="dxa" w:w="1728"/>
          </w:tcPr>
          <w:p>
            <w:r>
              <w:t>false</w:t>
            </w:r>
          </w:p>
        </w:tc>
      </w:tr>
      <w:tr>
        <w:tc>
          <w:tcPr>
            <w:tcW w:type="dxa" w:w="1728"/>
          </w:tcPr>
          <w:p>
            <w:r>
              <w:t>employment</w:t>
            </w:r>
          </w:p>
        </w:tc>
        <w:tc>
          <w:tcPr>
            <w:tcW w:type="dxa" w:w="1728"/>
          </w:tcPr>
          <w:p>
            <w:r>
              <w:t>Enum</w:t>
            </w:r>
          </w:p>
        </w:tc>
        <w:tc>
          <w:tcPr>
            <w:tcW w:type="dxa" w:w="1728"/>
          </w:tcPr>
          <w:p>
            <w:r>
              <w:t>Employed | Entrepreneur | Further Study | Seeking</w:t>
            </w:r>
          </w:p>
        </w:tc>
        <w:tc>
          <w:tcPr>
            <w:tcW w:type="dxa" w:w="1728"/>
          </w:tcPr>
          <w:p>
            <w:r>
              <w:t>No*</w:t>
            </w:r>
          </w:p>
        </w:tc>
        <w:tc>
          <w:tcPr>
            <w:tcW w:type="dxa" w:w="1728"/>
          </w:tcPr>
          <w:p>
            <w:r>
              <w:t>Employed</w:t>
            </w:r>
          </w:p>
        </w:tc>
      </w:tr>
    </w:tbl>
    <w:p>
      <w:pPr/>
      <w:r>
        <w:t>*Null if status = Active; must be set if Completed/Deferred</w:t>
      </w:r>
    </w:p>
    <w:p>
      <w:pPr>
        <w:pStyle w:val="Heading3"/>
      </w:pPr>
      <w:r>
        <w:t>Relationships</w:t>
      </w:r>
    </w:p>
    <w:p>
      <w:r>
        <w:t>→ HealthX Symposia (many-to-many via hasHealthX)</w:t>
      </w:r>
    </w:p>
    <w:p>
      <w:r>
        <w:t>→ Internships (many-to-many via hasInternship)</w:t>
      </w:r>
    </w:p>
    <w:p>
      <w:r>
        <w:t>→ SIE Cohorts (implicit via attendance)</w:t>
      </w:r>
    </w:p>
    <w:p>
      <w:r>
        <w:t>→ Global Health Courses (many-to-many via enrollment)</w:t>
      </w:r>
    </w:p>
    <w:p>
      <w:r>
        <w:t>→ Ventures (one-to-many if ventureCreated = true)</w:t>
      </w:r>
    </w:p>
    <w:p>
      <w:pPr>
        <w:pStyle w:val="Heading3"/>
      </w:pPr>
      <w:r>
        <w:t>Key Metrics</w:t>
      </w:r>
    </w:p>
    <w:p>
      <w:r>
        <w:t>Total students: COUNT(*)</w:t>
      </w:r>
    </w:p>
    <w:p>
      <w:r>
        <w:t>Female representation: COUNT(gender="Female") / COUNT(*)</w:t>
      </w:r>
    </w:p>
    <w:p>
      <w:r>
        <w:t>Geographic coverage: COUNT(DISTINCT country)</w:t>
      </w:r>
    </w:p>
    <w:p>
      <w:r>
        <w:t>HEMP participation rate: COUNT(hasInternship OR hasHealthX) / COUNT(*)</w:t>
      </w:r>
    </w:p>
    <w:p>
      <w:pPr>
        <w:pStyle w:val="Heading2"/>
      </w:pPr>
      <w:r>
        <w:t>Career Exposure Entity (HealthX Symposia)</w:t>
      </w:r>
    </w:p>
    <w:p>
      <w:pPr>
        <w:pStyle w:val="IntenseQuote"/>
      </w:pPr>
      <w:r>
        <w:t>Annual events generating employment leads for students.</w:t>
      </w:r>
    </w:p>
    <w:p>
      <w:pPr>
        <w:pStyle w:val="Heading3"/>
      </w:pPr>
      <w:r>
        <w:t>Primary Key</w:t>
      </w:r>
    </w:p>
    <w:p>
      <w:r>
        <w:t>id (format: HX01, HX02,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year</w:t>
            </w:r>
          </w:p>
        </w:tc>
        <w:tc>
          <w:tcPr>
            <w:tcW w:type="dxa" w:w="1728"/>
          </w:tcPr>
          <w:p>
            <w:r>
              <w:t>Integer</w:t>
            </w:r>
          </w:p>
        </w:tc>
        <w:tc>
          <w:tcPr>
            <w:tcW w:type="dxa" w:w="1728"/>
          </w:tcPr>
          <w:p>
            <w:r>
              <w:t>Event year</w:t>
            </w:r>
          </w:p>
        </w:tc>
        <w:tc>
          <w:tcPr>
            <w:tcW w:type="dxa" w:w="1728"/>
          </w:tcPr>
          <w:p>
            <w:r>
              <w:t>Yes</w:t>
            </w:r>
          </w:p>
        </w:tc>
        <w:tc>
          <w:tcPr>
            <w:tcW w:type="dxa" w:w="1728"/>
          </w:tcPr>
          <w:p>
            <w:r>
              <w:t>2025</w:t>
            </w:r>
          </w:p>
        </w:tc>
      </w:tr>
      <w:tr>
        <w:tc>
          <w:tcPr>
            <w:tcW w:type="dxa" w:w="1728"/>
          </w:tcPr>
          <w:p>
            <w:r>
              <w:t>country</w:t>
            </w:r>
          </w:p>
        </w:tc>
        <w:tc>
          <w:tcPr>
            <w:tcW w:type="dxa" w:w="1728"/>
          </w:tcPr>
          <w:p>
            <w:r>
              <w:t>String</w:t>
            </w:r>
          </w:p>
        </w:tc>
        <w:tc>
          <w:tcPr>
            <w:tcW w:type="dxa" w:w="1728"/>
          </w:tcPr>
          <w:p>
            <w:r>
              <w:t>Host country</w:t>
            </w:r>
          </w:p>
        </w:tc>
        <w:tc>
          <w:tcPr>
            <w:tcW w:type="dxa" w:w="1728"/>
          </w:tcPr>
          <w:p>
            <w:r>
              <w:t>Yes</w:t>
            </w:r>
          </w:p>
        </w:tc>
        <w:tc>
          <w:tcPr>
            <w:tcW w:type="dxa" w:w="1728"/>
          </w:tcPr>
          <w:p>
            <w:r>
              <w:t>Rwanda</w:t>
            </w:r>
          </w:p>
        </w:tc>
      </w:tr>
      <w:tr>
        <w:tc>
          <w:tcPr>
            <w:tcW w:type="dxa" w:w="1728"/>
          </w:tcPr>
          <w:p>
            <w:r>
              <w:t>city</w:t>
            </w:r>
          </w:p>
        </w:tc>
        <w:tc>
          <w:tcPr>
            <w:tcW w:type="dxa" w:w="1728"/>
          </w:tcPr>
          <w:p>
            <w:r>
              <w:t>String</w:t>
            </w:r>
          </w:p>
        </w:tc>
        <w:tc>
          <w:tcPr>
            <w:tcW w:type="dxa" w:w="1728"/>
          </w:tcPr>
          <w:p>
            <w:r>
              <w:t>Host city</w:t>
            </w:r>
          </w:p>
        </w:tc>
        <w:tc>
          <w:tcPr>
            <w:tcW w:type="dxa" w:w="1728"/>
          </w:tcPr>
          <w:p>
            <w:r>
              <w:t>Yes</w:t>
            </w:r>
          </w:p>
        </w:tc>
        <w:tc>
          <w:tcPr>
            <w:tcW w:type="dxa" w:w="1728"/>
          </w:tcPr>
          <w:p>
            <w:r>
              <w:t>Kigali</w:t>
            </w:r>
          </w:p>
        </w:tc>
      </w:tr>
      <w:tr>
        <w:tc>
          <w:tcPr>
            <w:tcW w:type="dxa" w:w="1728"/>
          </w:tcPr>
          <w:p>
            <w:r>
              <w:t>studentsAttending</w:t>
            </w:r>
          </w:p>
        </w:tc>
        <w:tc>
          <w:tcPr>
            <w:tcW w:type="dxa" w:w="1728"/>
          </w:tcPr>
          <w:p>
            <w:r>
              <w:t>Integer</w:t>
            </w:r>
          </w:p>
        </w:tc>
        <w:tc>
          <w:tcPr>
            <w:tcW w:type="dxa" w:w="1728"/>
          </w:tcPr>
          <w:p>
            <w:r>
              <w:t>Total participants</w:t>
            </w:r>
          </w:p>
        </w:tc>
        <w:tc>
          <w:tcPr>
            <w:tcW w:type="dxa" w:w="1728"/>
          </w:tcPr>
          <w:p>
            <w:r>
              <w:t>Yes</w:t>
            </w:r>
          </w:p>
        </w:tc>
        <w:tc>
          <w:tcPr>
            <w:tcW w:type="dxa" w:w="1728"/>
          </w:tcPr>
          <w:p>
            <w:r>
              <w:t>340</w:t>
            </w:r>
          </w:p>
        </w:tc>
      </w:tr>
      <w:tr>
        <w:tc>
          <w:tcPr>
            <w:tcW w:type="dxa" w:w="1728"/>
          </w:tcPr>
          <w:p>
            <w:r>
              <w:t>femaleStudents</w:t>
            </w:r>
          </w:p>
        </w:tc>
        <w:tc>
          <w:tcPr>
            <w:tcW w:type="dxa" w:w="1728"/>
          </w:tcPr>
          <w:p>
            <w:r>
              <w:t>Integer</w:t>
            </w:r>
          </w:p>
        </w:tc>
        <w:tc>
          <w:tcPr>
            <w:tcW w:type="dxa" w:w="1728"/>
          </w:tcPr>
          <w:p>
            <w:r>
              <w:t>Female participants</w:t>
            </w:r>
          </w:p>
        </w:tc>
        <w:tc>
          <w:tcPr>
            <w:tcW w:type="dxa" w:w="1728"/>
          </w:tcPr>
          <w:p>
            <w:r>
              <w:t>Yes</w:t>
            </w:r>
          </w:p>
        </w:tc>
        <w:tc>
          <w:tcPr>
            <w:tcW w:type="dxa" w:w="1728"/>
          </w:tcPr>
          <w:p>
            <w:r>
              <w:t>181</w:t>
            </w:r>
          </w:p>
        </w:tc>
      </w:tr>
      <w:tr>
        <w:tc>
          <w:tcPr>
            <w:tcW w:type="dxa" w:w="1728"/>
          </w:tcPr>
          <w:p>
            <w:r>
              <w:t>institutions</w:t>
            </w:r>
          </w:p>
        </w:tc>
        <w:tc>
          <w:tcPr>
            <w:tcW w:type="dxa" w:w="1728"/>
          </w:tcPr>
          <w:p>
            <w:r>
              <w:t>Integer</w:t>
            </w:r>
          </w:p>
        </w:tc>
        <w:tc>
          <w:tcPr>
            <w:tcW w:type="dxa" w:w="1728"/>
          </w:tcPr>
          <w:p>
            <w:r>
              <w:t>Partner universities</w:t>
            </w:r>
          </w:p>
        </w:tc>
        <w:tc>
          <w:tcPr>
            <w:tcW w:type="dxa" w:w="1728"/>
          </w:tcPr>
          <w:p>
            <w:r>
              <w:t>Yes</w:t>
            </w:r>
          </w:p>
        </w:tc>
        <w:tc>
          <w:tcPr>
            <w:tcW w:type="dxa" w:w="1728"/>
          </w:tcPr>
          <w:p>
            <w:r>
              <w:t>7</w:t>
            </w:r>
          </w:p>
        </w:tc>
      </w:tr>
      <w:tr>
        <w:tc>
          <w:tcPr>
            <w:tcW w:type="dxa" w:w="1728"/>
          </w:tcPr>
          <w:p>
            <w:r>
              <w:t>employersExhibiting</w:t>
            </w:r>
          </w:p>
        </w:tc>
        <w:tc>
          <w:tcPr>
            <w:tcW w:type="dxa" w:w="1728"/>
          </w:tcPr>
          <w:p>
            <w:r>
              <w:t>Integer</w:t>
            </w:r>
          </w:p>
        </w:tc>
        <w:tc>
          <w:tcPr>
            <w:tcW w:type="dxa" w:w="1728"/>
          </w:tcPr>
          <w:p>
            <w:r>
              <w:t>Organizations present</w:t>
            </w:r>
          </w:p>
        </w:tc>
        <w:tc>
          <w:tcPr>
            <w:tcW w:type="dxa" w:w="1728"/>
          </w:tcPr>
          <w:p>
            <w:r>
              <w:t>Yes</w:t>
            </w:r>
          </w:p>
        </w:tc>
        <w:tc>
          <w:tcPr>
            <w:tcW w:type="dxa" w:w="1728"/>
          </w:tcPr>
          <w:p>
            <w:r>
              <w:t>28</w:t>
            </w:r>
          </w:p>
        </w:tc>
      </w:tr>
      <w:tr>
        <w:tc>
          <w:tcPr>
            <w:tcW w:type="dxa" w:w="1728"/>
          </w:tcPr>
          <w:p>
            <w:r>
              <w:t>leads.Internship</w:t>
            </w:r>
          </w:p>
        </w:tc>
        <w:tc>
          <w:tcPr>
            <w:tcW w:type="dxa" w:w="1728"/>
          </w:tcPr>
          <w:p>
            <w:r>
              <w:t>Integer</w:t>
            </w:r>
          </w:p>
        </w:tc>
        <w:tc>
          <w:tcPr>
            <w:tcW w:type="dxa" w:w="1728"/>
          </w:tcPr>
          <w:p>
            <w:r>
              <w:t>Internship opportunities</w:t>
            </w:r>
          </w:p>
        </w:tc>
        <w:tc>
          <w:tcPr>
            <w:tcW w:type="dxa" w:w="1728"/>
          </w:tcPr>
          <w:p>
            <w:r>
              <w:t>Yes</w:t>
            </w:r>
          </w:p>
        </w:tc>
        <w:tc>
          <w:tcPr>
            <w:tcW w:type="dxa" w:w="1728"/>
          </w:tcPr>
          <w:p>
            <w:r>
              <w:t>98</w:t>
            </w:r>
          </w:p>
        </w:tc>
      </w:tr>
      <w:tr>
        <w:tc>
          <w:tcPr>
            <w:tcW w:type="dxa" w:w="1728"/>
          </w:tcPr>
          <w:p>
            <w:r>
              <w:t>leads.Employment</w:t>
            </w:r>
          </w:p>
        </w:tc>
        <w:tc>
          <w:tcPr>
            <w:tcW w:type="dxa" w:w="1728"/>
          </w:tcPr>
          <w:p>
            <w:r>
              <w:t>Integer</w:t>
            </w:r>
          </w:p>
        </w:tc>
        <w:tc>
          <w:tcPr>
            <w:tcW w:type="dxa" w:w="1728"/>
          </w:tcPr>
          <w:p>
            <w:r>
              <w:t>Job opportunities</w:t>
            </w:r>
          </w:p>
        </w:tc>
        <w:tc>
          <w:tcPr>
            <w:tcW w:type="dxa" w:w="1728"/>
          </w:tcPr>
          <w:p>
            <w:r>
              <w:t>Yes</w:t>
            </w:r>
          </w:p>
        </w:tc>
        <w:tc>
          <w:tcPr>
            <w:tcW w:type="dxa" w:w="1728"/>
          </w:tcPr>
          <w:p>
            <w:r>
              <w:t>41</w:t>
            </w:r>
          </w:p>
        </w:tc>
      </w:tr>
      <w:tr>
        <w:tc>
          <w:tcPr>
            <w:tcW w:type="dxa" w:w="1728"/>
          </w:tcPr>
          <w:p>
            <w:r>
              <w:t>leads.Project-Based</w:t>
            </w:r>
          </w:p>
        </w:tc>
        <w:tc>
          <w:tcPr>
            <w:tcW w:type="dxa" w:w="1728"/>
          </w:tcPr>
          <w:p>
            <w:r>
              <w:t>Integer</w:t>
            </w:r>
          </w:p>
        </w:tc>
        <w:tc>
          <w:tcPr>
            <w:tcW w:type="dxa" w:w="1728"/>
          </w:tcPr>
          <w:p>
            <w:r>
              <w:t>Project opportunities</w:t>
            </w:r>
          </w:p>
        </w:tc>
        <w:tc>
          <w:tcPr>
            <w:tcW w:type="dxa" w:w="1728"/>
          </w:tcPr>
          <w:p>
            <w:r>
              <w:t>Yes</w:t>
            </w:r>
          </w:p>
        </w:tc>
        <w:tc>
          <w:tcPr>
            <w:tcW w:type="dxa" w:w="1728"/>
          </w:tcPr>
          <w:p>
            <w:r>
              <w:t>33</w:t>
            </w:r>
          </w:p>
        </w:tc>
      </w:tr>
      <w:tr>
        <w:tc>
          <w:tcPr>
            <w:tcW w:type="dxa" w:w="1728"/>
          </w:tcPr>
          <w:p>
            <w:r>
              <w:t>conversions.Internship</w:t>
            </w:r>
          </w:p>
        </w:tc>
        <w:tc>
          <w:tcPr>
            <w:tcW w:type="dxa" w:w="1728"/>
          </w:tcPr>
          <w:p>
            <w:r>
              <w:t>Integer</w:t>
            </w:r>
          </w:p>
        </w:tc>
        <w:tc>
          <w:tcPr>
            <w:tcW w:type="dxa" w:w="1728"/>
          </w:tcPr>
          <w:p>
            <w:r>
              <w:t>Converted to internships</w:t>
            </w:r>
          </w:p>
        </w:tc>
        <w:tc>
          <w:tcPr>
            <w:tcW w:type="dxa" w:w="1728"/>
          </w:tcPr>
          <w:p>
            <w:r>
              <w:t>Yes</w:t>
            </w:r>
          </w:p>
        </w:tc>
        <w:tc>
          <w:tcPr>
            <w:tcW w:type="dxa" w:w="1728"/>
          </w:tcPr>
          <w:p>
            <w:r>
              <w:t>49</w:t>
            </w:r>
          </w:p>
        </w:tc>
      </w:tr>
      <w:tr>
        <w:tc>
          <w:tcPr>
            <w:tcW w:type="dxa" w:w="1728"/>
          </w:tcPr>
          <w:p>
            <w:r>
              <w:t>conversions.Employment</w:t>
            </w:r>
          </w:p>
        </w:tc>
        <w:tc>
          <w:tcPr>
            <w:tcW w:type="dxa" w:w="1728"/>
          </w:tcPr>
          <w:p>
            <w:r>
              <w:t>Integer</w:t>
            </w:r>
          </w:p>
        </w:tc>
        <w:tc>
          <w:tcPr>
            <w:tcW w:type="dxa" w:w="1728"/>
          </w:tcPr>
          <w:p>
            <w:r>
              <w:t>Converted to jobs</w:t>
            </w:r>
          </w:p>
        </w:tc>
        <w:tc>
          <w:tcPr>
            <w:tcW w:type="dxa" w:w="1728"/>
          </w:tcPr>
          <w:p>
            <w:r>
              <w:t>Yes</w:t>
            </w:r>
          </w:p>
        </w:tc>
        <w:tc>
          <w:tcPr>
            <w:tcW w:type="dxa" w:w="1728"/>
          </w:tcPr>
          <w:p>
            <w:r>
              <w:t>17</w:t>
            </w:r>
          </w:p>
        </w:tc>
      </w:tr>
      <w:tr>
        <w:tc>
          <w:tcPr>
            <w:tcW w:type="dxa" w:w="1728"/>
          </w:tcPr>
          <w:p>
            <w:r>
              <w:t>usefulness</w:t>
            </w:r>
          </w:p>
        </w:tc>
        <w:tc>
          <w:tcPr>
            <w:tcW w:type="dxa" w:w="1728"/>
          </w:tcPr>
          <w:p>
            <w:r>
              <w:t>Decimal</w:t>
            </w:r>
          </w:p>
        </w:tc>
        <w:tc>
          <w:tcPr>
            <w:tcW w:type="dxa" w:w="1728"/>
          </w:tcPr>
          <w:p>
            <w:r>
              <w:t>Student satisfaction (1–5)</w:t>
            </w:r>
          </w:p>
        </w:tc>
        <w:tc>
          <w:tcPr>
            <w:tcW w:type="dxa" w:w="1728"/>
          </w:tcPr>
          <w:p>
            <w:r>
              <w:t>Yes</w:t>
            </w:r>
          </w:p>
        </w:tc>
        <w:tc>
          <w:tcPr>
            <w:tcW w:type="dxa" w:w="1728"/>
          </w:tcPr>
          <w:p>
            <w:r>
              <w:t>4.5</w:t>
            </w:r>
          </w:p>
        </w:tc>
      </w:tr>
      <w:tr>
        <w:tc>
          <w:tcPr>
            <w:tcW w:type="dxa" w:w="1728"/>
          </w:tcPr>
          <w:p>
            <w:r>
              <w:t>relevanceScore</w:t>
            </w:r>
          </w:p>
        </w:tc>
        <w:tc>
          <w:tcPr>
            <w:tcW w:type="dxa" w:w="1728"/>
          </w:tcPr>
          <w:p>
            <w:r>
              <w:t>Decimal</w:t>
            </w:r>
          </w:p>
        </w:tc>
        <w:tc>
          <w:tcPr>
            <w:tcW w:type="dxa" w:w="1728"/>
          </w:tcPr>
          <w:p>
            <w:r>
              <w:t>Content relevance (1–5)</w:t>
            </w:r>
          </w:p>
        </w:tc>
        <w:tc>
          <w:tcPr>
            <w:tcW w:type="dxa" w:w="1728"/>
          </w:tcPr>
          <w:p>
            <w:r>
              <w:t>Yes</w:t>
            </w:r>
          </w:p>
        </w:tc>
        <w:tc>
          <w:tcPr>
            <w:tcW w:type="dxa" w:w="1728"/>
          </w:tcPr>
          <w:p>
            <w:r>
              <w:t>5</w:t>
            </w:r>
          </w:p>
        </w:tc>
      </w:tr>
    </w:tbl>
    <w:p>
      <w:pPr>
        <w:pStyle w:val="Heading3"/>
      </w:pPr>
      <w:r>
        <w:t>Key Metrics</w:t>
      </w:r>
    </w:p>
    <w:p>
      <w:r>
        <w:t>Lead conversion rate: SUM(conversions.*) / SUM(leads.*)</w:t>
      </w:r>
    </w:p>
    <w:p>
      <w:r>
        <w:t>Female participation: femaleStudents / studentsAttending</w:t>
      </w:r>
    </w:p>
    <w:p>
      <w:r>
        <w:t>Leads per event: SUM(leads.*) / COUNT(events)</w:t>
      </w:r>
    </w:p>
    <w:p>
      <w:pPr>
        <w:pStyle w:val="Heading2"/>
      </w:pPr>
      <w:r>
        <w:t>Internships Entity</w:t>
      </w:r>
    </w:p>
    <w:p>
      <w:pPr>
        <w:pStyle w:val="IntenseQuote"/>
      </w:pPr>
      <w:r>
        <w:t>Individual internship placements, employer feedback, and student outcomes.</w:t>
      </w:r>
    </w:p>
    <w:p>
      <w:pPr>
        <w:pStyle w:val="Heading3"/>
      </w:pPr>
      <w:r>
        <w:t>Primary Key</w:t>
      </w:r>
    </w:p>
    <w:p>
      <w:r>
        <w:t>id (format: i001, i002,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year</w:t>
            </w:r>
          </w:p>
        </w:tc>
        <w:tc>
          <w:tcPr>
            <w:tcW w:type="dxa" w:w="1728"/>
          </w:tcPr>
          <w:p>
            <w:r>
              <w:t>Integer</w:t>
            </w:r>
          </w:p>
        </w:tc>
        <w:tc>
          <w:tcPr>
            <w:tcW w:type="dxa" w:w="1728"/>
          </w:tcPr>
          <w:p>
            <w:r>
              <w:t>Internship year</w:t>
            </w:r>
          </w:p>
        </w:tc>
        <w:tc>
          <w:tcPr>
            <w:tcW w:type="dxa" w:w="1728"/>
          </w:tcPr>
          <w:p>
            <w:r>
              <w:t>Yes</w:t>
            </w:r>
          </w:p>
        </w:tc>
        <w:tc>
          <w:tcPr>
            <w:tcW w:type="dxa" w:w="1728"/>
          </w:tcPr>
          <w:p>
            <w:r>
              <w:t>2023</w:t>
            </w:r>
          </w:p>
        </w:tc>
      </w:tr>
      <w:tr>
        <w:tc>
          <w:tcPr>
            <w:tcW w:type="dxa" w:w="1728"/>
          </w:tcPr>
          <w:p>
            <w:r>
              <w:t>organization</w:t>
            </w:r>
          </w:p>
        </w:tc>
        <w:tc>
          <w:tcPr>
            <w:tcW w:type="dxa" w:w="1728"/>
          </w:tcPr>
          <w:p>
            <w:r>
              <w:t>Enum</w:t>
            </w:r>
          </w:p>
        </w:tc>
        <w:tc>
          <w:tcPr>
            <w:tcW w:type="dxa" w:w="1728"/>
          </w:tcPr>
          <w:p>
            <w:r>
              <w:t>CHII Internal | SFH | KASHA | Heza | RCR | mIndora</w:t>
            </w:r>
          </w:p>
        </w:tc>
        <w:tc>
          <w:tcPr>
            <w:tcW w:type="dxa" w:w="1728"/>
          </w:tcPr>
          <w:p>
            <w:r>
              <w:t>Yes</w:t>
            </w:r>
          </w:p>
        </w:tc>
        <w:tc>
          <w:tcPr>
            <w:tcW w:type="dxa" w:w="1728"/>
          </w:tcPr>
          <w:p>
            <w:r>
              <w:t>SFH</w:t>
            </w:r>
          </w:p>
        </w:tc>
      </w:tr>
      <w:tr>
        <w:tc>
          <w:tcPr>
            <w:tcW w:type="dxa" w:w="1728"/>
          </w:tcPr>
          <w:p>
            <w:r>
              <w:t>country</w:t>
            </w:r>
          </w:p>
        </w:tc>
        <w:tc>
          <w:tcPr>
            <w:tcW w:type="dxa" w:w="1728"/>
          </w:tcPr>
          <w:p>
            <w:r>
              <w:t>String</w:t>
            </w:r>
          </w:p>
        </w:tc>
        <w:tc>
          <w:tcPr>
            <w:tcW w:type="dxa" w:w="1728"/>
          </w:tcPr>
          <w:p>
            <w:r>
              <w:t>Placement location</w:t>
            </w:r>
          </w:p>
        </w:tc>
        <w:tc>
          <w:tcPr>
            <w:tcW w:type="dxa" w:w="1728"/>
          </w:tcPr>
          <w:p>
            <w:r>
              <w:t>Yes</w:t>
            </w:r>
          </w:p>
        </w:tc>
        <w:tc>
          <w:tcPr>
            <w:tcW w:type="dxa" w:w="1728"/>
          </w:tcPr>
          <w:p>
            <w:r>
              <w:t>Rwanda</w:t>
            </w:r>
          </w:p>
        </w:tc>
      </w:tr>
      <w:tr>
        <w:tc>
          <w:tcPr>
            <w:tcW w:type="dxa" w:w="1728"/>
          </w:tcPr>
          <w:p>
            <w:r>
              <w:t>durationWeeks</w:t>
            </w:r>
          </w:p>
        </w:tc>
        <w:tc>
          <w:tcPr>
            <w:tcW w:type="dxa" w:w="1728"/>
          </w:tcPr>
          <w:p>
            <w:r>
              <w:t>Integer</w:t>
            </w:r>
          </w:p>
        </w:tc>
        <w:tc>
          <w:tcPr>
            <w:tcW w:type="dxa" w:w="1728"/>
          </w:tcPr>
          <w:p>
            <w:r>
              <w:t>Length of internship</w:t>
            </w:r>
          </w:p>
        </w:tc>
        <w:tc>
          <w:tcPr>
            <w:tcW w:type="dxa" w:w="1728"/>
          </w:tcPr>
          <w:p>
            <w:r>
              <w:t>Yes</w:t>
            </w:r>
          </w:p>
        </w:tc>
        <w:tc>
          <w:tcPr>
            <w:tcW w:type="dxa" w:w="1728"/>
          </w:tcPr>
          <w:p>
            <w:r>
              <w:t>12</w:t>
            </w:r>
          </w:p>
        </w:tc>
      </w:tr>
      <w:tr>
        <w:tc>
          <w:tcPr>
            <w:tcW w:type="dxa" w:w="1728"/>
          </w:tcPr>
          <w:p>
            <w:r>
              <w:t>students</w:t>
            </w:r>
          </w:p>
        </w:tc>
        <w:tc>
          <w:tcPr>
            <w:tcW w:type="dxa" w:w="1728"/>
          </w:tcPr>
          <w:p>
            <w:r>
              <w:t>Integer</w:t>
            </w:r>
          </w:p>
        </w:tc>
        <w:tc>
          <w:tcPr>
            <w:tcW w:type="dxa" w:w="1728"/>
          </w:tcPr>
          <w:p>
            <w:r>
              <w:t>Interns placed</w:t>
            </w:r>
          </w:p>
        </w:tc>
        <w:tc>
          <w:tcPr>
            <w:tcW w:type="dxa" w:w="1728"/>
          </w:tcPr>
          <w:p>
            <w:r>
              <w:t>Yes</w:t>
            </w:r>
          </w:p>
        </w:tc>
        <w:tc>
          <w:tcPr>
            <w:tcW w:type="dxa" w:w="1728"/>
          </w:tcPr>
          <w:p>
            <w:r>
              <w:t>7</w:t>
            </w:r>
          </w:p>
        </w:tc>
      </w:tr>
      <w:tr>
        <w:tc>
          <w:tcPr>
            <w:tcW w:type="dxa" w:w="1728"/>
          </w:tcPr>
          <w:p>
            <w:r>
              <w:t>femaleStudents</w:t>
            </w:r>
          </w:p>
        </w:tc>
        <w:tc>
          <w:tcPr>
            <w:tcW w:type="dxa" w:w="1728"/>
          </w:tcPr>
          <w:p>
            <w:r>
              <w:t>Integer</w:t>
            </w:r>
          </w:p>
        </w:tc>
        <w:tc>
          <w:tcPr>
            <w:tcW w:type="dxa" w:w="1728"/>
          </w:tcPr>
          <w:p>
            <w:r>
              <w:t>Female interns</w:t>
            </w:r>
          </w:p>
        </w:tc>
        <w:tc>
          <w:tcPr>
            <w:tcW w:type="dxa" w:w="1728"/>
          </w:tcPr>
          <w:p>
            <w:r>
              <w:t>Yes</w:t>
            </w:r>
          </w:p>
        </w:tc>
        <w:tc>
          <w:tcPr>
            <w:tcW w:type="dxa" w:w="1728"/>
          </w:tcPr>
          <w:p>
            <w:r>
              <w:t>4</w:t>
            </w:r>
          </w:p>
        </w:tc>
      </w:tr>
      <w:tr>
        <w:tc>
          <w:tcPr>
            <w:tcW w:type="dxa" w:w="1728"/>
          </w:tcPr>
          <w:p>
            <w:r>
              <w:t>employmentConversions</w:t>
            </w:r>
          </w:p>
        </w:tc>
        <w:tc>
          <w:tcPr>
            <w:tcW w:type="dxa" w:w="1728"/>
          </w:tcPr>
          <w:p>
            <w:r>
              <w:t>Integer</w:t>
            </w:r>
          </w:p>
        </w:tc>
        <w:tc>
          <w:tcPr>
            <w:tcW w:type="dxa" w:w="1728"/>
          </w:tcPr>
          <w:p>
            <w:r>
              <w:t>Hired post-internship</w:t>
            </w:r>
          </w:p>
        </w:tc>
        <w:tc>
          <w:tcPr>
            <w:tcW w:type="dxa" w:w="1728"/>
          </w:tcPr>
          <w:p>
            <w:r>
              <w:t>Yes</w:t>
            </w:r>
          </w:p>
        </w:tc>
        <w:tc>
          <w:tcPr>
            <w:tcW w:type="dxa" w:w="1728"/>
          </w:tcPr>
          <w:p>
            <w:r>
              <w:t>3</w:t>
            </w:r>
          </w:p>
        </w:tc>
      </w:tr>
      <w:tr>
        <w:tc>
          <w:tcPr>
            <w:tcW w:type="dxa" w:w="1728"/>
          </w:tcPr>
          <w:p>
            <w:r>
              <w:t>satisfactionScore</w:t>
            </w:r>
          </w:p>
        </w:tc>
        <w:tc>
          <w:tcPr>
            <w:tcW w:type="dxa" w:w="1728"/>
          </w:tcPr>
          <w:p>
            <w:r>
              <w:t>Decimal</w:t>
            </w:r>
          </w:p>
        </w:tc>
        <w:tc>
          <w:tcPr>
            <w:tcW w:type="dxa" w:w="1728"/>
          </w:tcPr>
          <w:p>
            <w:r>
              <w:t>Overall satisfaction (1–5)</w:t>
            </w:r>
          </w:p>
        </w:tc>
        <w:tc>
          <w:tcPr>
            <w:tcW w:type="dxa" w:w="1728"/>
          </w:tcPr>
          <w:p>
            <w:r>
              <w:t>Yes</w:t>
            </w:r>
          </w:p>
        </w:tc>
        <w:tc>
          <w:tcPr>
            <w:tcW w:type="dxa" w:w="1728"/>
          </w:tcPr>
          <w:p>
            <w:r>
              <w:t>4.8</w:t>
            </w:r>
          </w:p>
        </w:tc>
      </w:tr>
      <w:tr>
        <w:tc>
          <w:tcPr>
            <w:tcW w:type="dxa" w:w="1728"/>
          </w:tcPr>
          <w:p>
            <w:r>
              <w:t>studentFeedbackScore</w:t>
            </w:r>
          </w:p>
        </w:tc>
        <w:tc>
          <w:tcPr>
            <w:tcW w:type="dxa" w:w="1728"/>
          </w:tcPr>
          <w:p>
            <w:r>
              <w:t>Decimal</w:t>
            </w:r>
          </w:p>
        </w:tc>
        <w:tc>
          <w:tcPr>
            <w:tcW w:type="dxa" w:w="1728"/>
          </w:tcPr>
          <w:p>
            <w:r>
              <w:t>Student feedback (1–5)</w:t>
            </w:r>
          </w:p>
        </w:tc>
        <w:tc>
          <w:tcPr>
            <w:tcW w:type="dxa" w:w="1728"/>
          </w:tcPr>
          <w:p>
            <w:r>
              <w:t>Yes</w:t>
            </w:r>
          </w:p>
        </w:tc>
        <w:tc>
          <w:tcPr>
            <w:tcW w:type="dxa" w:w="1728"/>
          </w:tcPr>
          <w:p>
            <w:r>
              <w:t>4.7</w:t>
            </w:r>
          </w:p>
        </w:tc>
      </w:tr>
      <w:tr>
        <w:tc>
          <w:tcPr>
            <w:tcW w:type="dxa" w:w="1728"/>
          </w:tcPr>
          <w:p>
            <w:r>
              <w:t>partnerFeedbackScore</w:t>
            </w:r>
          </w:p>
        </w:tc>
        <w:tc>
          <w:tcPr>
            <w:tcW w:type="dxa" w:w="1728"/>
          </w:tcPr>
          <w:p>
            <w:r>
              <w:t>Decimal</w:t>
            </w:r>
          </w:p>
        </w:tc>
        <w:tc>
          <w:tcPr>
            <w:tcW w:type="dxa" w:w="1728"/>
          </w:tcPr>
          <w:p>
            <w:r>
              <w:t>Employer feedback (1–5)</w:t>
            </w:r>
          </w:p>
        </w:tc>
        <w:tc>
          <w:tcPr>
            <w:tcW w:type="dxa" w:w="1728"/>
          </w:tcPr>
          <w:p>
            <w:r>
              <w:t>Yes</w:t>
            </w:r>
          </w:p>
        </w:tc>
        <w:tc>
          <w:tcPr>
            <w:tcW w:type="dxa" w:w="1728"/>
          </w:tcPr>
          <w:p>
            <w:r>
              <w:t>4.6</w:t>
            </w:r>
          </w:p>
        </w:tc>
      </w:tr>
      <w:tr>
        <w:tc>
          <w:tcPr>
            <w:tcW w:type="dxa" w:w="1728"/>
          </w:tcPr>
          <w:p>
            <w:r>
              <w:t>meetsDeadlines</w:t>
            </w:r>
          </w:p>
        </w:tc>
        <w:tc>
          <w:tcPr>
            <w:tcW w:type="dxa" w:w="1728"/>
          </w:tcPr>
          <w:p>
            <w:r>
              <w:t>Decimal</w:t>
            </w:r>
          </w:p>
        </w:tc>
        <w:tc>
          <w:tcPr>
            <w:tcW w:type="dxa" w:w="1728"/>
          </w:tcPr>
          <w:p>
            <w:r>
              <w:t>Workplace skill (1–5)</w:t>
            </w:r>
          </w:p>
        </w:tc>
        <w:tc>
          <w:tcPr>
            <w:tcW w:type="dxa" w:w="1728"/>
          </w:tcPr>
          <w:p>
            <w:r>
              <w:t>Yes</w:t>
            </w:r>
          </w:p>
        </w:tc>
        <w:tc>
          <w:tcPr>
            <w:tcW w:type="dxa" w:w="1728"/>
          </w:tcPr>
          <w:p>
            <w:r>
              <w:t>5</w:t>
            </w:r>
          </w:p>
        </w:tc>
      </w:tr>
      <w:tr>
        <w:tc>
          <w:tcPr>
            <w:tcW w:type="dxa" w:w="1728"/>
          </w:tcPr>
          <w:p>
            <w:r>
              <w:t>worksInTeams</w:t>
            </w:r>
          </w:p>
        </w:tc>
        <w:tc>
          <w:tcPr>
            <w:tcW w:type="dxa" w:w="1728"/>
          </w:tcPr>
          <w:p>
            <w:r>
              <w:t>Decimal</w:t>
            </w:r>
          </w:p>
        </w:tc>
        <w:tc>
          <w:tcPr>
            <w:tcW w:type="dxa" w:w="1728"/>
          </w:tcPr>
          <w:p>
            <w:r>
              <w:t>Teamwork ability (1–5)</w:t>
            </w:r>
          </w:p>
        </w:tc>
        <w:tc>
          <w:tcPr>
            <w:tcW w:type="dxa" w:w="1728"/>
          </w:tcPr>
          <w:p>
            <w:r>
              <w:t>Yes</w:t>
            </w:r>
          </w:p>
        </w:tc>
        <w:tc>
          <w:tcPr>
            <w:tcW w:type="dxa" w:w="1728"/>
          </w:tcPr>
          <w:p>
            <w:r>
              <w:t>5</w:t>
            </w:r>
          </w:p>
        </w:tc>
      </w:tr>
      <w:tr>
        <w:tc>
          <w:tcPr>
            <w:tcW w:type="dxa" w:w="1728"/>
          </w:tcPr>
          <w:p>
            <w:r>
              <w:t>recommendationScore</w:t>
            </w:r>
          </w:p>
        </w:tc>
        <w:tc>
          <w:tcPr>
            <w:tcW w:type="dxa" w:w="1728"/>
          </w:tcPr>
          <w:p>
            <w:r>
              <w:t>Integer</w:t>
            </w:r>
          </w:p>
        </w:tc>
        <w:tc>
          <w:tcPr>
            <w:tcW w:type="dxa" w:w="1728"/>
          </w:tcPr>
          <w:p>
            <w:r>
              <w:t>NPS score (0–10)</w:t>
            </w:r>
          </w:p>
        </w:tc>
        <w:tc>
          <w:tcPr>
            <w:tcW w:type="dxa" w:w="1728"/>
          </w:tcPr>
          <w:p>
            <w:r>
              <w:t>Yes</w:t>
            </w:r>
          </w:p>
        </w:tc>
        <w:tc>
          <w:tcPr>
            <w:tcW w:type="dxa" w:w="1728"/>
          </w:tcPr>
          <w:p>
            <w:r>
              <w:t>9</w:t>
            </w:r>
          </w:p>
        </w:tc>
      </w:tr>
    </w:tbl>
    <w:p>
      <w:pPr>
        <w:pStyle w:val="Heading3"/>
      </w:pPr>
      <w:r>
        <w:t>Key Metrics</w:t>
      </w:r>
    </w:p>
    <w:p>
      <w:r>
        <w:t>Conversion rate: SUM(employmentConversions) / SUM(students)</w:t>
      </w:r>
    </w:p>
    <w:p>
      <w:r>
        <w:t>Female representation: SUM(femaleStudents) / SUM(students)</w:t>
      </w:r>
    </w:p>
    <w:p>
      <w:r>
        <w:t>Employer satisfaction: AVG(partnerFeedbackScore)</w:t>
      </w:r>
    </w:p>
    <w:p>
      <w:pPr>
        <w:pStyle w:val="Heading2"/>
      </w:pPr>
      <w:r>
        <w:t>SIE (Signature Immersive Experience) Entity</w:t>
      </w:r>
    </w:p>
    <w:p>
      <w:pPr>
        <w:pStyle w:val="IntenseQuote"/>
      </w:pPr>
      <w:r>
        <w:t>Cohort-level immersive learning with virtual and in-country phases.</w:t>
      </w:r>
    </w:p>
    <w:p>
      <w:pPr>
        <w:pStyle w:val="Heading3"/>
      </w:pPr>
      <w:r>
        <w:t>Primary Key</w:t>
      </w:r>
    </w:p>
    <w:p>
      <w:r>
        <w:t>id (format: SIE01, SIE02,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year</w:t>
            </w:r>
          </w:p>
        </w:tc>
        <w:tc>
          <w:tcPr>
            <w:tcW w:type="dxa" w:w="1728"/>
          </w:tcPr>
          <w:p>
            <w:r>
              <w:t>Integer</w:t>
            </w:r>
          </w:p>
        </w:tc>
        <w:tc>
          <w:tcPr>
            <w:tcW w:type="dxa" w:w="1728"/>
          </w:tcPr>
          <w:p>
            <w:r>
              <w:t>Cohort year</w:t>
            </w:r>
          </w:p>
        </w:tc>
        <w:tc>
          <w:tcPr>
            <w:tcW w:type="dxa" w:w="1728"/>
          </w:tcPr>
          <w:p>
            <w:r>
              <w:t>Yes</w:t>
            </w:r>
          </w:p>
        </w:tc>
        <w:tc>
          <w:tcPr>
            <w:tcW w:type="dxa" w:w="1728"/>
          </w:tcPr>
          <w:p>
            <w:r>
              <w:t>2024</w:t>
            </w:r>
          </w:p>
        </w:tc>
      </w:tr>
      <w:tr>
        <w:tc>
          <w:tcPr>
            <w:tcW w:type="dxa" w:w="1728"/>
          </w:tcPr>
          <w:p>
            <w:r>
              <w:t>country</w:t>
            </w:r>
          </w:p>
        </w:tc>
        <w:tc>
          <w:tcPr>
            <w:tcW w:type="dxa" w:w="1728"/>
          </w:tcPr>
          <w:p>
            <w:r>
              <w:t>String</w:t>
            </w:r>
          </w:p>
        </w:tc>
        <w:tc>
          <w:tcPr>
            <w:tcW w:type="dxa" w:w="1728"/>
          </w:tcPr>
          <w:p>
            <w:r>
              <w:t>Immersion country</w:t>
            </w:r>
          </w:p>
        </w:tc>
        <w:tc>
          <w:tcPr>
            <w:tcW w:type="dxa" w:w="1728"/>
          </w:tcPr>
          <w:p>
            <w:r>
              <w:t>Yes</w:t>
            </w:r>
          </w:p>
        </w:tc>
        <w:tc>
          <w:tcPr>
            <w:tcW w:type="dxa" w:w="1728"/>
          </w:tcPr>
          <w:p>
            <w:r>
              <w:t>Rwanda</w:t>
            </w:r>
          </w:p>
        </w:tc>
      </w:tr>
      <w:tr>
        <w:tc>
          <w:tcPr>
            <w:tcW w:type="dxa" w:w="1728"/>
          </w:tcPr>
          <w:p>
            <w:r>
              <w:t>selected</w:t>
            </w:r>
          </w:p>
        </w:tc>
        <w:tc>
          <w:tcPr>
            <w:tcW w:type="dxa" w:w="1728"/>
          </w:tcPr>
          <w:p>
            <w:r>
              <w:t>Integer</w:t>
            </w:r>
          </w:p>
        </w:tc>
        <w:tc>
          <w:tcPr>
            <w:tcW w:type="dxa" w:w="1728"/>
          </w:tcPr>
          <w:p>
            <w:r>
              <w:t>Selected candidates</w:t>
            </w:r>
          </w:p>
        </w:tc>
        <w:tc>
          <w:tcPr>
            <w:tcW w:type="dxa" w:w="1728"/>
          </w:tcPr>
          <w:p>
            <w:r>
              <w:t>Yes</w:t>
            </w:r>
          </w:p>
        </w:tc>
        <w:tc>
          <w:tcPr>
            <w:tcW w:type="dxa" w:w="1728"/>
          </w:tcPr>
          <w:p>
            <w:r>
              <w:t>24</w:t>
            </w:r>
          </w:p>
        </w:tc>
      </w:tr>
      <w:tr>
        <w:tc>
          <w:tcPr>
            <w:tcW w:type="dxa" w:w="1728"/>
          </w:tcPr>
          <w:p>
            <w:r>
              <w:t>completedVirtual</w:t>
            </w:r>
          </w:p>
        </w:tc>
        <w:tc>
          <w:tcPr>
            <w:tcW w:type="dxa" w:w="1728"/>
          </w:tcPr>
          <w:p>
            <w:r>
              <w:t>Integer</w:t>
            </w:r>
          </w:p>
        </w:tc>
        <w:tc>
          <w:tcPr>
            <w:tcW w:type="dxa" w:w="1728"/>
          </w:tcPr>
          <w:p>
            <w:r>
              <w:t>Virtual phase completion</w:t>
            </w:r>
          </w:p>
        </w:tc>
        <w:tc>
          <w:tcPr>
            <w:tcW w:type="dxa" w:w="1728"/>
          </w:tcPr>
          <w:p>
            <w:r>
              <w:t>Yes</w:t>
            </w:r>
          </w:p>
        </w:tc>
        <w:tc>
          <w:tcPr>
            <w:tcW w:type="dxa" w:w="1728"/>
          </w:tcPr>
          <w:p>
            <w:r>
              <w:t>22</w:t>
            </w:r>
          </w:p>
        </w:tc>
      </w:tr>
      <w:tr>
        <w:tc>
          <w:tcPr>
            <w:tcW w:type="dxa" w:w="1728"/>
          </w:tcPr>
          <w:p>
            <w:r>
              <w:t>travelledInCountry</w:t>
            </w:r>
          </w:p>
        </w:tc>
        <w:tc>
          <w:tcPr>
            <w:tcW w:type="dxa" w:w="1728"/>
          </w:tcPr>
          <w:p>
            <w:r>
              <w:t>Integer</w:t>
            </w:r>
          </w:p>
        </w:tc>
        <w:tc>
          <w:tcPr>
            <w:tcW w:type="dxa" w:w="1728"/>
          </w:tcPr>
          <w:p>
            <w:r>
              <w:t>In-country participants</w:t>
            </w:r>
          </w:p>
        </w:tc>
        <w:tc>
          <w:tcPr>
            <w:tcW w:type="dxa" w:w="1728"/>
          </w:tcPr>
          <w:p>
            <w:r>
              <w:t>Yes</w:t>
            </w:r>
          </w:p>
        </w:tc>
        <w:tc>
          <w:tcPr>
            <w:tcW w:type="dxa" w:w="1728"/>
          </w:tcPr>
          <w:p>
            <w:r>
              <w:t>20</w:t>
            </w:r>
          </w:p>
        </w:tc>
      </w:tr>
      <w:tr>
        <w:tc>
          <w:tcPr>
            <w:tcW w:type="dxa" w:w="1728"/>
          </w:tcPr>
          <w:p>
            <w:r>
              <w:t>completedProgramme</w:t>
            </w:r>
          </w:p>
        </w:tc>
        <w:tc>
          <w:tcPr>
            <w:tcW w:type="dxa" w:w="1728"/>
          </w:tcPr>
          <w:p>
            <w:r>
              <w:t>Integer</w:t>
            </w:r>
          </w:p>
        </w:tc>
        <w:tc>
          <w:tcPr>
            <w:tcW w:type="dxa" w:w="1728"/>
          </w:tcPr>
          <w:p>
            <w:r>
              <w:t>Both phases completed</w:t>
            </w:r>
          </w:p>
        </w:tc>
        <w:tc>
          <w:tcPr>
            <w:tcW w:type="dxa" w:w="1728"/>
          </w:tcPr>
          <w:p>
            <w:r>
              <w:t>Yes</w:t>
            </w:r>
          </w:p>
        </w:tc>
        <w:tc>
          <w:tcPr>
            <w:tcW w:type="dxa" w:w="1728"/>
          </w:tcPr>
          <w:p>
            <w:r>
              <w:t>19</w:t>
            </w:r>
          </w:p>
        </w:tc>
      </w:tr>
      <w:tr>
        <w:tc>
          <w:tcPr>
            <w:tcW w:type="dxa" w:w="1728"/>
          </w:tcPr>
          <w:p>
            <w:r>
              <w:t>satisfaction</w:t>
            </w:r>
          </w:p>
        </w:tc>
        <w:tc>
          <w:tcPr>
            <w:tcW w:type="dxa" w:w="1728"/>
          </w:tcPr>
          <w:p>
            <w:r>
              <w:t>Decimal</w:t>
            </w:r>
          </w:p>
        </w:tc>
        <w:tc>
          <w:tcPr>
            <w:tcW w:type="dxa" w:w="1728"/>
          </w:tcPr>
          <w:p>
            <w:r>
              <w:t>Overall satisfaction (1–5)</w:t>
            </w:r>
          </w:p>
        </w:tc>
        <w:tc>
          <w:tcPr>
            <w:tcW w:type="dxa" w:w="1728"/>
          </w:tcPr>
          <w:p>
            <w:r>
              <w:t>Yes</w:t>
            </w:r>
          </w:p>
        </w:tc>
        <w:tc>
          <w:tcPr>
            <w:tcW w:type="dxa" w:w="1728"/>
          </w:tcPr>
          <w:p>
            <w:r>
              <w:t>4.2</w:t>
            </w:r>
          </w:p>
        </w:tc>
      </w:tr>
      <w:tr>
        <w:tc>
          <w:tcPr>
            <w:tcW w:type="dxa" w:w="1728"/>
          </w:tcPr>
          <w:p>
            <w:r>
              <w:t>npsPromoters</w:t>
            </w:r>
          </w:p>
        </w:tc>
        <w:tc>
          <w:tcPr>
            <w:tcW w:type="dxa" w:w="1728"/>
          </w:tcPr>
          <w:p>
            <w:r>
              <w:t>Integer</w:t>
            </w:r>
          </w:p>
        </w:tc>
        <w:tc>
          <w:tcPr>
            <w:tcW w:type="dxa" w:w="1728"/>
          </w:tcPr>
          <w:p>
            <w:r>
              <w:t>% scoring 9–10</w:t>
            </w:r>
          </w:p>
        </w:tc>
        <w:tc>
          <w:tcPr>
            <w:tcW w:type="dxa" w:w="1728"/>
          </w:tcPr>
          <w:p>
            <w:r>
              <w:t>Yes</w:t>
            </w:r>
          </w:p>
        </w:tc>
        <w:tc>
          <w:tcPr>
            <w:tcW w:type="dxa" w:w="1728"/>
          </w:tcPr>
          <w:p>
            <w:r>
              <w:t>47</w:t>
            </w:r>
          </w:p>
        </w:tc>
      </w:tr>
      <w:tr>
        <w:tc>
          <w:tcPr>
            <w:tcW w:type="dxa" w:w="1728"/>
          </w:tcPr>
          <w:p>
            <w:r>
              <w:t>npsPassives</w:t>
            </w:r>
          </w:p>
        </w:tc>
        <w:tc>
          <w:tcPr>
            <w:tcW w:type="dxa" w:w="1728"/>
          </w:tcPr>
          <w:p>
            <w:r>
              <w:t>Integer</w:t>
            </w:r>
          </w:p>
        </w:tc>
        <w:tc>
          <w:tcPr>
            <w:tcW w:type="dxa" w:w="1728"/>
          </w:tcPr>
          <w:p>
            <w:r>
              <w:t>% scoring 7–8</w:t>
            </w:r>
          </w:p>
        </w:tc>
        <w:tc>
          <w:tcPr>
            <w:tcW w:type="dxa" w:w="1728"/>
          </w:tcPr>
          <w:p>
            <w:r>
              <w:t>Yes</w:t>
            </w:r>
          </w:p>
        </w:tc>
        <w:tc>
          <w:tcPr>
            <w:tcW w:type="dxa" w:w="1728"/>
          </w:tcPr>
          <w:p>
            <w:r>
              <w:t>42</w:t>
            </w:r>
          </w:p>
        </w:tc>
      </w:tr>
      <w:tr>
        <w:tc>
          <w:tcPr>
            <w:tcW w:type="dxa" w:w="1728"/>
          </w:tcPr>
          <w:p>
            <w:r>
              <w:t>npsDetractors</w:t>
            </w:r>
          </w:p>
        </w:tc>
        <w:tc>
          <w:tcPr>
            <w:tcW w:type="dxa" w:w="1728"/>
          </w:tcPr>
          <w:p>
            <w:r>
              <w:t>Integer</w:t>
            </w:r>
          </w:p>
        </w:tc>
        <w:tc>
          <w:tcPr>
            <w:tcW w:type="dxa" w:w="1728"/>
          </w:tcPr>
          <w:p>
            <w:r>
              <w:t>% scoring 0–6</w:t>
            </w:r>
          </w:p>
        </w:tc>
        <w:tc>
          <w:tcPr>
            <w:tcW w:type="dxa" w:w="1728"/>
          </w:tcPr>
          <w:p>
            <w:r>
              <w:t>Yes</w:t>
            </w:r>
          </w:p>
        </w:tc>
        <w:tc>
          <w:tcPr>
            <w:tcW w:type="dxa" w:w="1728"/>
          </w:tcPr>
          <w:p>
            <w:r>
              <w:t>11</w:t>
            </w:r>
          </w:p>
        </w:tc>
      </w:tr>
      <w:tr>
        <w:tc>
          <w:tcPr>
            <w:tcW w:type="dxa" w:w="1728"/>
          </w:tcPr>
          <w:p>
            <w:r>
              <w:t>employmentLeads</w:t>
            </w:r>
          </w:p>
        </w:tc>
        <w:tc>
          <w:tcPr>
            <w:tcW w:type="dxa" w:w="1728"/>
          </w:tcPr>
          <w:p>
            <w:r>
              <w:t>Integer</w:t>
            </w:r>
          </w:p>
        </w:tc>
        <w:tc>
          <w:tcPr>
            <w:tcW w:type="dxa" w:w="1728"/>
          </w:tcPr>
          <w:p>
            <w:r>
              <w:t>Employment opportunities</w:t>
            </w:r>
          </w:p>
        </w:tc>
        <w:tc>
          <w:tcPr>
            <w:tcW w:type="dxa" w:w="1728"/>
          </w:tcPr>
          <w:p>
            <w:r>
              <w:t>Yes</w:t>
            </w:r>
          </w:p>
        </w:tc>
        <w:tc>
          <w:tcPr>
            <w:tcW w:type="dxa" w:w="1728"/>
          </w:tcPr>
          <w:p>
            <w:r>
              <w:t>6</w:t>
            </w:r>
          </w:p>
        </w:tc>
      </w:tr>
      <w:tr>
        <w:tc>
          <w:tcPr>
            <w:tcW w:type="dxa" w:w="1728"/>
          </w:tcPr>
          <w:p>
            <w:r>
              <w:t>employmentPlacements</w:t>
            </w:r>
          </w:p>
        </w:tc>
        <w:tc>
          <w:tcPr>
            <w:tcW w:type="dxa" w:w="1728"/>
          </w:tcPr>
          <w:p>
            <w:r>
              <w:t>Integer</w:t>
            </w:r>
          </w:p>
        </w:tc>
        <w:tc>
          <w:tcPr>
            <w:tcW w:type="dxa" w:w="1728"/>
          </w:tcPr>
          <w:p>
            <w:r>
              <w:t>Post-SIE jobs</w:t>
            </w:r>
          </w:p>
        </w:tc>
        <w:tc>
          <w:tcPr>
            <w:tcW w:type="dxa" w:w="1728"/>
          </w:tcPr>
          <w:p>
            <w:r>
              <w:t>Yes</w:t>
            </w:r>
          </w:p>
        </w:tc>
        <w:tc>
          <w:tcPr>
            <w:tcW w:type="dxa" w:w="1728"/>
          </w:tcPr>
          <w:p>
            <w:r>
              <w:t>5</w:t>
            </w:r>
          </w:p>
        </w:tc>
      </w:tr>
    </w:tbl>
    <w:p>
      <w:pPr>
        <w:pStyle w:val="Heading3"/>
      </w:pPr>
      <w:r>
        <w:t>Key Metrics</w:t>
      </w:r>
    </w:p>
    <w:p>
      <w:r>
        <w:t>Completion rate: (completedProgramme / selected) × 100%</w:t>
      </w:r>
    </w:p>
    <w:p>
      <w:r>
        <w:t>Placement rate: (employmentPlacements / selected) × 100%</w:t>
      </w:r>
    </w:p>
    <w:p>
      <w:r>
        <w:t>NPS: (Promoters% − Detractors%)</w:t>
      </w:r>
    </w:p>
    <w:p>
      <w:pPr>
        <w:pStyle w:val="Heading2"/>
      </w:pPr>
      <w:r>
        <w:t>Global Health Courses Entity</w:t>
      </w:r>
    </w:p>
    <w:p>
      <w:pPr>
        <w:pStyle w:val="IntenseQuote"/>
      </w:pPr>
      <w:r>
        <w:t>Foundational course enrollment, module completion, and progression outcomes.</w:t>
      </w:r>
    </w:p>
    <w:p>
      <w:pPr>
        <w:pStyle w:val="Heading3"/>
      </w:pPr>
      <w:r>
        <w:t>Primary Key</w:t>
      </w:r>
    </w:p>
    <w:p>
      <w:r>
        <w:t>id (format: GH2022, GH2023,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cohortYear</w:t>
            </w:r>
          </w:p>
        </w:tc>
        <w:tc>
          <w:tcPr>
            <w:tcW w:type="dxa" w:w="1728"/>
          </w:tcPr>
          <w:p>
            <w:r>
              <w:t>Integer</w:t>
            </w:r>
          </w:p>
        </w:tc>
        <w:tc>
          <w:tcPr>
            <w:tcW w:type="dxa" w:w="1728"/>
          </w:tcPr>
          <w:p>
            <w:r>
              <w:t>Academic year</w:t>
            </w:r>
          </w:p>
        </w:tc>
        <w:tc>
          <w:tcPr>
            <w:tcW w:type="dxa" w:w="1728"/>
          </w:tcPr>
          <w:p>
            <w:r>
              <w:t>Yes</w:t>
            </w:r>
          </w:p>
        </w:tc>
        <w:tc>
          <w:tcPr>
            <w:tcW w:type="dxa" w:w="1728"/>
          </w:tcPr>
          <w:p>
            <w:r>
              <w:t>2022</w:t>
            </w:r>
          </w:p>
        </w:tc>
      </w:tr>
      <w:tr>
        <w:tc>
          <w:tcPr>
            <w:tcW w:type="dxa" w:w="1728"/>
          </w:tcPr>
          <w:p>
            <w:r>
              <w:t>enrolled</w:t>
            </w:r>
          </w:p>
        </w:tc>
        <w:tc>
          <w:tcPr>
            <w:tcW w:type="dxa" w:w="1728"/>
          </w:tcPr>
          <w:p>
            <w:r>
              <w:t>Integer</w:t>
            </w:r>
          </w:p>
        </w:tc>
        <w:tc>
          <w:tcPr>
            <w:tcW w:type="dxa" w:w="1728"/>
          </w:tcPr>
          <w:p>
            <w:r>
              <w:t>Total enrollments</w:t>
            </w:r>
          </w:p>
        </w:tc>
        <w:tc>
          <w:tcPr>
            <w:tcW w:type="dxa" w:w="1728"/>
          </w:tcPr>
          <w:p>
            <w:r>
              <w:t>Yes</w:t>
            </w:r>
          </w:p>
        </w:tc>
        <w:tc>
          <w:tcPr>
            <w:tcW w:type="dxa" w:w="1728"/>
          </w:tcPr>
          <w:p>
            <w:r>
              <w:t>34</w:t>
            </w:r>
          </w:p>
        </w:tc>
      </w:tr>
      <w:tr>
        <w:tc>
          <w:tcPr>
            <w:tcW w:type="dxa" w:w="1728"/>
          </w:tcPr>
          <w:p>
            <w:r>
              <w:t>female</w:t>
            </w:r>
          </w:p>
        </w:tc>
        <w:tc>
          <w:tcPr>
            <w:tcW w:type="dxa" w:w="1728"/>
          </w:tcPr>
          <w:p>
            <w:r>
              <w:t>Integer</w:t>
            </w:r>
          </w:p>
        </w:tc>
        <w:tc>
          <w:tcPr>
            <w:tcW w:type="dxa" w:w="1728"/>
          </w:tcPr>
          <w:p>
            <w:r>
              <w:t>Female enrollment</w:t>
            </w:r>
          </w:p>
        </w:tc>
        <w:tc>
          <w:tcPr>
            <w:tcW w:type="dxa" w:w="1728"/>
          </w:tcPr>
          <w:p>
            <w:r>
              <w:t>Yes</w:t>
            </w:r>
          </w:p>
        </w:tc>
        <w:tc>
          <w:tcPr>
            <w:tcW w:type="dxa" w:w="1728"/>
          </w:tcPr>
          <w:p>
            <w:r>
              <w:t>18</w:t>
            </w:r>
          </w:p>
        </w:tc>
      </w:tr>
      <w:tr>
        <w:tc>
          <w:tcPr>
            <w:tcW w:type="dxa" w:w="1728"/>
          </w:tcPr>
          <w:p>
            <w:r>
              <w:t>completed</w:t>
            </w:r>
          </w:p>
        </w:tc>
        <w:tc>
          <w:tcPr>
            <w:tcW w:type="dxa" w:w="1728"/>
          </w:tcPr>
          <w:p>
            <w:r>
              <w:t>Integer</w:t>
            </w:r>
          </w:p>
        </w:tc>
        <w:tc>
          <w:tcPr>
            <w:tcW w:type="dxa" w:w="1728"/>
          </w:tcPr>
          <w:p>
            <w:r>
              <w:t>Course completion</w:t>
            </w:r>
          </w:p>
        </w:tc>
        <w:tc>
          <w:tcPr>
            <w:tcW w:type="dxa" w:w="1728"/>
          </w:tcPr>
          <w:p>
            <w:r>
              <w:t>Yes</w:t>
            </w:r>
          </w:p>
        </w:tc>
        <w:tc>
          <w:tcPr>
            <w:tcW w:type="dxa" w:w="1728"/>
          </w:tcPr>
          <w:p>
            <w:r>
              <w:t>26</w:t>
            </w:r>
          </w:p>
        </w:tc>
      </w:tr>
      <w:tr>
        <w:tc>
          <w:tcPr>
            <w:tcW w:type="dxa" w:w="1728"/>
          </w:tcPr>
          <w:p>
            <w:r>
              <w:t>certified</w:t>
            </w:r>
          </w:p>
        </w:tc>
        <w:tc>
          <w:tcPr>
            <w:tcW w:type="dxa" w:w="1728"/>
          </w:tcPr>
          <w:p>
            <w:r>
              <w:t>Integer</w:t>
            </w:r>
          </w:p>
        </w:tc>
        <w:tc>
          <w:tcPr>
            <w:tcW w:type="dxa" w:w="1728"/>
          </w:tcPr>
          <w:p>
            <w:r>
              <w:t>Passed assessment</w:t>
            </w:r>
          </w:p>
        </w:tc>
        <w:tc>
          <w:tcPr>
            <w:tcW w:type="dxa" w:w="1728"/>
          </w:tcPr>
          <w:p>
            <w:r>
              <w:t>Yes</w:t>
            </w:r>
          </w:p>
        </w:tc>
        <w:tc>
          <w:tcPr>
            <w:tcW w:type="dxa" w:w="1728"/>
          </w:tcPr>
          <w:p>
            <w:r>
              <w:t>22</w:t>
            </w:r>
          </w:p>
        </w:tc>
      </w:tr>
      <w:tr>
        <w:tc>
          <w:tcPr>
            <w:tcW w:type="dxa" w:w="1728"/>
          </w:tcPr>
          <w:p>
            <w:r>
              <w:t>avgScore</w:t>
            </w:r>
          </w:p>
        </w:tc>
        <w:tc>
          <w:tcPr>
            <w:tcW w:type="dxa" w:w="1728"/>
          </w:tcPr>
          <w:p>
            <w:r>
              <w:t>Decimal</w:t>
            </w:r>
          </w:p>
        </w:tc>
        <w:tc>
          <w:tcPr>
            <w:tcW w:type="dxa" w:w="1728"/>
          </w:tcPr>
          <w:p>
            <w:r>
              <w:t>Assessment score (%)</w:t>
            </w:r>
          </w:p>
        </w:tc>
        <w:tc>
          <w:tcPr>
            <w:tcW w:type="dxa" w:w="1728"/>
          </w:tcPr>
          <w:p>
            <w:r>
              <w:t>Yes</w:t>
            </w:r>
          </w:p>
        </w:tc>
        <w:tc>
          <w:tcPr>
            <w:tcW w:type="dxa" w:w="1728"/>
          </w:tcPr>
          <w:p>
            <w:r>
              <w:t>71</w:t>
            </w:r>
          </w:p>
        </w:tc>
      </w:tr>
      <w:tr>
        <w:tc>
          <w:tcPr>
            <w:tcW w:type="dxa" w:w="1728"/>
          </w:tcPr>
          <w:p>
            <w:r>
              <w:t>satisfaction</w:t>
            </w:r>
          </w:p>
        </w:tc>
        <w:tc>
          <w:tcPr>
            <w:tcW w:type="dxa" w:w="1728"/>
          </w:tcPr>
          <w:p>
            <w:r>
              <w:t>Decimal</w:t>
            </w:r>
          </w:p>
        </w:tc>
        <w:tc>
          <w:tcPr>
            <w:tcW w:type="dxa" w:w="1728"/>
          </w:tcPr>
          <w:p>
            <w:r>
              <w:t>Overall satisfaction (1–5)</w:t>
            </w:r>
          </w:p>
        </w:tc>
        <w:tc>
          <w:tcPr>
            <w:tcW w:type="dxa" w:w="1728"/>
          </w:tcPr>
          <w:p>
            <w:r>
              <w:t>Yes</w:t>
            </w:r>
          </w:p>
        </w:tc>
        <w:tc>
          <w:tcPr>
            <w:tcW w:type="dxa" w:w="1728"/>
          </w:tcPr>
          <w:p>
            <w:r>
              <w:t>4.0</w:t>
            </w:r>
          </w:p>
        </w:tc>
      </w:tr>
      <w:tr>
        <w:tc>
          <w:tcPr>
            <w:tcW w:type="dxa" w:w="1728"/>
          </w:tcPr>
          <w:p>
            <w:r>
              <w:t>progressedToVenture</w:t>
            </w:r>
          </w:p>
        </w:tc>
        <w:tc>
          <w:tcPr>
            <w:tcW w:type="dxa" w:w="1728"/>
          </w:tcPr>
          <w:p>
            <w:r>
              <w:t>Integer</w:t>
            </w:r>
          </w:p>
        </w:tc>
        <w:tc>
          <w:tcPr>
            <w:tcW w:type="dxa" w:w="1728"/>
          </w:tcPr>
          <w:p>
            <w:r>
              <w:t>Advanced to HENT</w:t>
            </w:r>
          </w:p>
        </w:tc>
        <w:tc>
          <w:tcPr>
            <w:tcW w:type="dxa" w:w="1728"/>
          </w:tcPr>
          <w:p>
            <w:r>
              <w:t>Yes</w:t>
            </w:r>
          </w:p>
        </w:tc>
        <w:tc>
          <w:tcPr>
            <w:tcW w:type="dxa" w:w="1728"/>
          </w:tcPr>
          <w:p>
            <w:r>
              <w:t>5</w:t>
            </w:r>
          </w:p>
        </w:tc>
      </w:tr>
      <w:tr>
        <w:tc>
          <w:tcPr>
            <w:tcW w:type="dxa" w:w="1728"/>
          </w:tcPr>
          <w:p>
            <w:r>
              <w:t>progressedToInternship</w:t>
            </w:r>
          </w:p>
        </w:tc>
        <w:tc>
          <w:tcPr>
            <w:tcW w:type="dxa" w:w="1728"/>
          </w:tcPr>
          <w:p>
            <w:r>
              <w:t>Integer</w:t>
            </w:r>
          </w:p>
        </w:tc>
        <w:tc>
          <w:tcPr>
            <w:tcW w:type="dxa" w:w="1728"/>
          </w:tcPr>
          <w:p>
            <w:r>
              <w:t>Advanced to HEMP</w:t>
            </w:r>
          </w:p>
        </w:tc>
        <w:tc>
          <w:tcPr>
            <w:tcW w:type="dxa" w:w="1728"/>
          </w:tcPr>
          <w:p>
            <w:r>
              <w:t>Yes</w:t>
            </w:r>
          </w:p>
        </w:tc>
        <w:tc>
          <w:tcPr>
            <w:tcW w:type="dxa" w:w="1728"/>
          </w:tcPr>
          <w:p>
            <w:r>
              <w:t>9</w:t>
            </w:r>
          </w:p>
        </w:tc>
      </w:tr>
    </w:tbl>
    <w:p>
      <w:pPr>
        <w:pStyle w:val="Heading3"/>
      </w:pPr>
      <w:r>
        <w:t>Key Metrics</w:t>
      </w:r>
    </w:p>
    <w:p>
      <w:r>
        <w:t>Completion rate: (completed / enrolled) × 100%</w:t>
      </w:r>
    </w:p>
    <w:p>
      <w:r>
        <w:t>Certification rate: (certified / completed) × 100%</w:t>
      </w:r>
    </w:p>
    <w:p>
      <w:r>
        <w:t>Female representation: (female / enrolled) × 100%</w:t>
      </w:r>
    </w:p>
    <w:p>
      <w:r>
        <w:t>Progression rate: ((progressedToVenture + progressedToInternship) / certified) × 100%</w:t>
      </w:r>
    </w:p>
    <w:p>
      <w:pPr>
        <w:pStyle w:val="Heading2"/>
      </w:pPr>
      <w:r>
        <w:t>HEMP KPI Definitions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KPI</w:t>
            </w:r>
          </w:p>
        </w:tc>
        <w:tc>
          <w:tcPr>
            <w:tcW w:type="dxa" w:w="2160"/>
          </w:tcPr>
          <w:p>
            <w:r>
              <w:rPr>
                <w:b/>
              </w:rPr>
              <w:t>Calculation</w:t>
            </w:r>
          </w:p>
        </w:tc>
        <w:tc>
          <w:tcPr>
            <w:tcW w:type="dxa" w:w="2160"/>
          </w:tcPr>
          <w:p>
            <w:r>
              <w:rPr>
                <w:b/>
              </w:rPr>
              <w:t>Frequency</w:t>
            </w:r>
          </w:p>
        </w:tc>
        <w:tc>
          <w:tcPr>
            <w:tcW w:type="dxa" w:w="2160"/>
          </w:tcPr>
          <w:p>
            <w:r>
              <w:rPr>
                <w:b/>
              </w:rPr>
              <w:t>Purpose</w:t>
            </w:r>
          </w:p>
        </w:tc>
      </w:tr>
      <w:tr>
        <w:tc>
          <w:tcPr>
            <w:tcW w:type="dxa" w:w="2160"/>
          </w:tcPr>
          <w:p>
            <w:r>
              <w:t>Career Exposure Reach</w:t>
            </w:r>
          </w:p>
        </w:tc>
        <w:tc>
          <w:tcPr>
            <w:tcW w:type="dxa" w:w="2160"/>
          </w:tcPr>
          <w:p>
            <w:r>
              <w:t>SUM(studentsAttending)</w:t>
            </w:r>
          </w:p>
        </w:tc>
        <w:tc>
          <w:tcPr>
            <w:tcW w:type="dxa" w:w="2160"/>
          </w:tcPr>
          <w:p>
            <w:r>
              <w:t>Annual</w:t>
            </w:r>
          </w:p>
        </w:tc>
        <w:tc>
          <w:tcPr>
            <w:tcW w:type="dxa" w:w="2160"/>
          </w:tcPr>
          <w:p>
            <w:r>
              <w:t>Programme scale</w:t>
            </w:r>
          </w:p>
        </w:tc>
      </w:tr>
      <w:tr>
        <w:tc>
          <w:tcPr>
            <w:tcW w:type="dxa" w:w="2160"/>
          </w:tcPr>
          <w:p>
            <w:r>
              <w:t>Internship Conversion</w:t>
            </w:r>
          </w:p>
        </w:tc>
        <w:tc>
          <w:tcPr>
            <w:tcW w:type="dxa" w:w="2160"/>
          </w:tcPr>
          <w:p>
            <w:r>
              <w:t>SUM(conversions.Internship) / SUM(leads.Internship)</w:t>
            </w:r>
          </w:p>
        </w:tc>
        <w:tc>
          <w:tcPr>
            <w:tcW w:type="dxa" w:w="2160"/>
          </w:tcPr>
          <w:p>
            <w:r>
              <w:t>Annual</w:t>
            </w:r>
          </w:p>
        </w:tc>
        <w:tc>
          <w:tcPr>
            <w:tcW w:type="dxa" w:w="2160"/>
          </w:tcPr>
          <w:p>
            <w:r>
              <w:t>Placement effectiveness</w:t>
            </w:r>
          </w:p>
        </w:tc>
      </w:tr>
      <w:tr>
        <w:tc>
          <w:tcPr>
            <w:tcW w:type="dxa" w:w="2160"/>
          </w:tcPr>
          <w:p>
            <w:r>
              <w:t>Job Conversion</w:t>
            </w:r>
          </w:p>
        </w:tc>
        <w:tc>
          <w:tcPr>
            <w:tcW w:type="dxa" w:w="2160"/>
          </w:tcPr>
          <w:p>
            <w:r>
              <w:t>COUNT(employmentConversions) / SUM(students)</w:t>
            </w:r>
          </w:p>
        </w:tc>
        <w:tc>
          <w:tcPr>
            <w:tcW w:type="dxa" w:w="2160"/>
          </w:tcPr>
          <w:p>
            <w:r>
              <w:t>Annual</w:t>
            </w:r>
          </w:p>
        </w:tc>
        <w:tc>
          <w:tcPr>
            <w:tcW w:type="dxa" w:w="2160"/>
          </w:tcPr>
          <w:p>
            <w:r>
              <w:t>Employment outcome</w:t>
            </w:r>
          </w:p>
        </w:tc>
      </w:tr>
      <w:tr>
        <w:tc>
          <w:tcPr>
            <w:tcW w:type="dxa" w:w="2160"/>
          </w:tcPr>
          <w:p>
            <w:r>
              <w:t>SIE Completion</w:t>
            </w:r>
          </w:p>
        </w:tc>
        <w:tc>
          <w:tcPr>
            <w:tcW w:type="dxa" w:w="2160"/>
          </w:tcPr>
          <w:p>
            <w:r>
              <w:t>SUM(completedProgramme) / SUM(selected)</w:t>
            </w:r>
          </w:p>
        </w:tc>
        <w:tc>
          <w:tcPr>
            <w:tcW w:type="dxa" w:w="2160"/>
          </w:tcPr>
          <w:p>
            <w:r>
              <w:t>Per-cohort</w:t>
            </w:r>
          </w:p>
        </w:tc>
        <w:tc>
          <w:tcPr>
            <w:tcW w:type="dxa" w:w="2160"/>
          </w:tcPr>
          <w:p>
            <w:r>
              <w:t>Programme quality</w:t>
            </w:r>
          </w:p>
        </w:tc>
      </w:tr>
      <w:tr>
        <w:tc>
          <w:tcPr>
            <w:tcW w:type="dxa" w:w="2160"/>
          </w:tcPr>
          <w:p>
            <w:r>
              <w:t>Course Cert Rate</w:t>
            </w:r>
          </w:p>
        </w:tc>
        <w:tc>
          <w:tcPr>
            <w:tcW w:type="dxa" w:w="2160"/>
          </w:tcPr>
          <w:p>
            <w:r>
              <w:t>SUM(certified) / SUM(enrolled)</w:t>
            </w:r>
          </w:p>
        </w:tc>
        <w:tc>
          <w:tcPr>
            <w:tcW w:type="dxa" w:w="2160"/>
          </w:tcPr>
          <w:p>
            <w:r>
              <w:t>Annual</w:t>
            </w:r>
          </w:p>
        </w:tc>
        <w:tc>
          <w:tcPr>
            <w:tcW w:type="dxa" w:w="2160"/>
          </w:tcPr>
          <w:p>
            <w:r>
              <w:t>Learning rigour</w:t>
            </w:r>
          </w:p>
        </w:tc>
      </w:tr>
      <w:tr>
        <w:tc>
          <w:tcPr>
            <w:tcW w:type="dxa" w:w="2160"/>
          </w:tcPr>
          <w:p>
            <w:r>
              <w:t>Female Participation</w:t>
            </w:r>
          </w:p>
        </w:tc>
        <w:tc>
          <w:tcPr>
            <w:tcW w:type="dxa" w:w="2160"/>
          </w:tcPr>
          <w:p>
            <w:r>
              <w:t>SUM(femaleStudents) / SUM(totalStudents)</w:t>
            </w:r>
          </w:p>
        </w:tc>
        <w:tc>
          <w:tcPr>
            <w:tcW w:type="dxa" w:w="2160"/>
          </w:tcPr>
          <w:p>
            <w:r>
              <w:t>Annual</w:t>
            </w:r>
          </w:p>
        </w:tc>
        <w:tc>
          <w:tcPr>
            <w:tcW w:type="dxa" w:w="2160"/>
          </w:tcPr>
          <w:p>
            <w:r>
              <w:t>Gender equity</w:t>
            </w:r>
          </w:p>
        </w:tc>
      </w:tr>
      <w:tr>
        <w:tc>
          <w:tcPr>
            <w:tcW w:type="dxa" w:w="2160"/>
          </w:tcPr>
          <w:p>
            <w:r>
              <w:t>Employment Rate</w:t>
            </w:r>
          </w:p>
        </w:tc>
        <w:tc>
          <w:tcPr>
            <w:tcW w:type="dxa" w:w="2160"/>
          </w:tcPr>
          <w:p>
            <w:r>
              <w:t>COUNT(employed) / totalMissionStudents</w:t>
            </w:r>
          </w:p>
        </w:tc>
        <w:tc>
          <w:tcPr>
            <w:tcW w:type="dxa" w:w="2160"/>
          </w:tcPr>
          <w:p>
            <w:r>
              <w:t>Annual</w:t>
            </w:r>
          </w:p>
        </w:tc>
        <w:tc>
          <w:tcPr>
            <w:tcW w:type="dxa" w:w="2160"/>
          </w:tcPr>
          <w:p>
            <w:r>
              <w:t>Overall impact</w:t>
            </w:r>
          </w:p>
        </w:tc>
      </w:tr>
    </w:tbl>
    <w:p>
      <w:pPr>
        <w:pStyle w:val="Heading2"/>
      </w:pPr>
      <w:r>
        <w:t>Data Collection Methods</w:t>
      </w:r>
    </w:p>
    <w:p>
      <w:r>
        <w:t>Mission Students: Annual intake forms + during-programme tracking</w:t>
      </w:r>
    </w:p>
    <w:p>
      <w:r>
        <w:t>Career Exposure: Post-event surveys, lead tracking systems, employer feedback forms</w:t>
      </w:r>
    </w:p>
    <w:p>
      <w:r>
        <w:t>Internships: Placement agreements, mid-/end-term surveys (student + employer), post-placement tracking</w:t>
      </w:r>
    </w:p>
    <w:p>
      <w:r>
        <w:t>SIE: Pre/post assessments, employer surveys, 6-month alumni employment tracking</w:t>
      </w:r>
    </w:p>
    <w:p>
      <w:r>
        <w:t>Courses: Module assessments, end-of-course surveys, 12-month progression tracking</w:t>
      </w:r>
    </w:p>
    <w:p>
      <w:pPr>
        <w:pStyle w:val="Heading2"/>
      </w:pPr>
      <w:r>
        <w:t>Data Quality &amp; Validation Rules</w:t>
      </w:r>
    </w:p>
    <w:p>
      <w:r>
        <w:t>cohort must be within 2021–2026</w:t>
      </w:r>
    </w:p>
    <w:p>
      <w:r>
        <w:t>femaleStudents ≤ students</w:t>
      </w:r>
    </w:p>
    <w:p>
      <w:r>
        <w:t>If status = "Active", employment must be NULL</w:t>
      </w:r>
    </w:p>
    <w:p>
      <w:r>
        <w:t>If status = "Completed" or "Deferred", employment must be set</w:t>
      </w:r>
    </w:p>
    <w:p>
      <w:r>
        <w:t>Completion/satisfaction percentages must be 0–100</w:t>
      </w:r>
    </w:p>
    <w:p>
      <w:r>
        <w:t>Scores must be in valid range (1–5 or 0–10 for NPS)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